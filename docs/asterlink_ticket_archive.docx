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chiveTitle"/>
      </w:pPr>
      <w:r>
        <w:t>ASTERLINK COMMUNICATIONS</w:t>
      </w:r>
    </w:p>
    <w:p>
      <w:pPr>
        <w:pStyle w:val="ArchiveTitle"/>
      </w:pPr>
      <w:r>
        <w:t>Resolved Support Ticket Archive - 50-Ticket Retrieval Corpus</w:t>
      </w:r>
    </w:p>
    <w:p>
      <w:pPr>
        <w:pStyle w:val="ArchiveSubtitle"/>
      </w:pPr>
      <w:r>
        <w:t>Historical customer complaints, classification context, similarity references, and documented resolution actions</w:t>
      </w:r>
    </w:p>
    <w:p>
      <w:pPr>
        <w:pStyle w:val="ArchiveSubtitle"/>
      </w:pPr>
      <w:r>
        <w:t>Document CS-HIST-02C | Version 1.4 | Internal Use Only</w:t>
      </w:r>
    </w:p>
    <w:p>
      <w:pPr/>
      <w:r>
        <w:t>50 resolved support cases | Similar references are optional, capped at top-k = 3, and present in 30 cases (60%) | 31 cases use multiple relevant KB procedures</w:t>
      </w:r>
    </w:p>
    <w:p>
      <w:pPr>
        <w:pStyle w:val="Heading1"/>
      </w:pPr>
      <w:r>
        <w:t>TK-1 - My fiber box and router are both on, but since this morning every phone and laptop in the house says there is no internet. The fiber ONT is showing a red or blinking LOS / unstable PON indicator.</w:t>
      </w:r>
    </w:p>
    <w:p>
      <w:pPr/>
      <w:r>
        <w:t>Category: Connectivity | Product: Home Internet | Customer sentiment: neutral | Severity: high | Similar past tickets: None - no sufficiently similar prior case | Knowledge base IDs used: KB-NET-001, KB-NET-008. Resolution steps taken: The support team completed the following actions to resolve the complaint.</w:t>
      </w:r>
    </w:p>
    <w:p>
      <w:pPr>
        <w:pStyle w:val="TicketStep"/>
      </w:pPr>
      <w:r>
        <w:t>1. Confirmed the fault affected all household devices rather than one handset or laptop.</w:t>
      </w:r>
    </w:p>
    <w:p>
      <w:pPr>
        <w:pStyle w:val="TicketStep"/>
      </w:pPr>
      <w:r>
        <w:t>2. Checked the gateway power state, physical connections, WAN status, and the customer's service provisioning.</w:t>
      </w:r>
    </w:p>
    <w:p>
      <w:pPr>
        <w:pStyle w:val="TicketStep"/>
      </w:pPr>
      <w:r>
        <w:t>3. Found the broadband session in an inconsistent state and refreshed the service profile before re-establishing the WAN connection.</w:t>
      </w:r>
    </w:p>
    <w:p>
      <w:pPr>
        <w:pStyle w:val="TicketStep"/>
      </w:pPr>
      <w:r>
        <w:t>4. Confirmed LOS/PON status, reviewed optical-network state, and arranged fiber-path restoration or field repair instead of repeating router-only troubleshooting.</w:t>
      </w:r>
    </w:p>
    <w:p>
      <w:pPr>
        <w:pStyle w:val="TicketStep"/>
      </w:pPr>
      <w:r>
        <w:t>5. Retested each reported symptom separately and confirmed the final service/account state matched the documented resolution before closing the ticket.</w:t>
      </w:r>
    </w:p>
    <w:p>
      <w:pPr>
        <w:pStyle w:val="Heading1"/>
      </w:pPr>
      <w:r>
        <w:t>TK-2 - Wi-Fi still shows up normally, but none of us can open anything online. I have restarted the modem twice and the connection is still completely dead.</w:t>
      </w:r>
    </w:p>
    <w:p>
      <w:pPr/>
      <w:r>
        <w:t>Category: Connectivity | Product: Home Internet | Customer sentiment: frustrated | Severity: high | Similar past tickets: TK-1 (0.62) | Knowledge base IDs used: KB-NET-001. Resolution steps taken: The support team completed the following actions to resolve the complaint.</w:t>
      </w:r>
    </w:p>
    <w:p>
      <w:pPr>
        <w:pStyle w:val="TicketStep"/>
      </w:pPr>
      <w:r>
        <w:t>1. Confirmed the fault affected all household devices rather than one handset or laptop.</w:t>
      </w:r>
    </w:p>
    <w:p>
      <w:pPr>
        <w:pStyle w:val="TicketStep"/>
      </w:pPr>
      <w:r>
        <w:t>2. Found the broadband session in an inconsistent state and refreshed the service profile before re-establishing the WAN connection.</w:t>
      </w:r>
    </w:p>
    <w:p>
      <w:pPr>
        <w:pStyle w:val="TicketStep"/>
      </w:pPr>
      <w:r>
        <w:t>3. Checked the gateway power state, physical connections, WAN status, and the customer's service provisioning.</w:t>
      </w:r>
    </w:p>
    <w:p>
      <w:pPr>
        <w:pStyle w:val="TicketStep"/>
      </w:pPr>
      <w:r>
        <w:t>4. Retested browsing on a known-good device and kept the ticket open until stable internet access was confirmed.</w:t>
      </w:r>
    </w:p>
    <w:p>
      <w:pPr>
        <w:pStyle w:val="Heading1"/>
      </w:pPr>
      <w:r>
        <w:t>TK-3 - The internet cuts out for a minute or two almost every night around 8 PM. Wi-Fi stays connected and then everything starts working again by itself.</w:t>
      </w:r>
    </w:p>
    <w:p>
      <w:pPr/>
      <w:r>
        <w:t>Category: Connectivity | Product: Home Internet | Customer sentiment: frustrated | Severity: medium | Similar past tickets: None - no sufficiently similar prior case | Knowledge base IDs used: KB-NET-002. Resolution steps taken: The support team completed the following actions to resolve the complaint.</w:t>
      </w:r>
    </w:p>
    <w:p>
      <w:pPr>
        <w:pStyle w:val="TicketStep"/>
      </w:pPr>
      <w:r>
        <w:t>1. Verified whether the drop occurred on Ethernet as well as Wi-Fi to rule out a wireless-only problem.</w:t>
      </w:r>
    </w:p>
    <w:p>
      <w:pPr>
        <w:pStyle w:val="TicketStep"/>
      </w:pPr>
      <w:r>
        <w:t>2. Collected the customer's failure times and compared them with gateway session resets and access-link health.</w:t>
      </w:r>
    </w:p>
    <w:p>
      <w:pPr>
        <w:pStyle w:val="TicketStep"/>
      </w:pPr>
      <w:r>
        <w:t>3. Applied the supported gateway/session correction after repeated WAN instability was observed.</w:t>
      </w:r>
    </w:p>
    <w:p>
      <w:pPr>
        <w:pStyle w:val="TicketStep"/>
      </w:pPr>
      <w:r>
        <w:t>4. Monitored the line after the change and escalated the recurring upstream pattern with timestamps when instability remained.</w:t>
      </w:r>
    </w:p>
    <w:p>
      <w:pPr>
        <w:pStyle w:val="Heading1"/>
      </w:pPr>
      <w:r>
        <w:t>TK-4 - My broadband keeps dropping during work calls several times a day. Restarting the router helps for a short while, but the problem always comes back. Real-time apps show high ping, jitter, or packet loss even when raw speed looks acceptable.</w:t>
      </w:r>
    </w:p>
    <w:p>
      <w:pPr/>
      <w:r>
        <w:t>Category: Connectivity | Product: Home Internet | Customer sentiment: frustrated | Severity: high | Similar past tickets: TK-3 (0.68) | Knowledge base IDs used: KB-NET-002, KB-NET-004. Resolution steps taken: The support team completed the following actions to resolve the complaint.</w:t>
      </w:r>
    </w:p>
    <w:p>
      <w:pPr>
        <w:pStyle w:val="TicketStep"/>
      </w:pPr>
      <w:r>
        <w:t>1. Verified whether the drop occurred on Ethernet as well as Wi-Fi to rule out a wireless-only problem.</w:t>
      </w:r>
    </w:p>
    <w:p>
      <w:pPr>
        <w:pStyle w:val="TicketStep"/>
      </w:pPr>
      <w:r>
        <w:t>2. Applied the supported gateway/session correction after repeated WAN instability was observed.</w:t>
      </w:r>
    </w:p>
    <w:p>
      <w:pPr>
        <w:pStyle w:val="TicketStep"/>
      </w:pPr>
      <w:r>
        <w:t>3. Collected the customer's failure times and compared them with gateway session resets and access-link health.</w:t>
      </w:r>
    </w:p>
    <w:p>
      <w:pPr>
        <w:pStyle w:val="TicketStep"/>
      </w:pPr>
      <w:r>
        <w:t>4. Measured latency, jitter, and packet loss separately from throughput and documented repeatable upstream delay or loss for escalation.</w:t>
      </w:r>
    </w:p>
    <w:p>
      <w:pPr>
        <w:pStyle w:val="TicketStep"/>
      </w:pPr>
      <w:r>
        <w:t>5. Retested each reported symptom separately and confirmed the final service/account state matched the documented resolution before closing the ticket.</w:t>
      </w:r>
    </w:p>
    <w:p>
      <w:pPr>
        <w:pStyle w:val="Heading1"/>
      </w:pPr>
      <w:r>
        <w:t>TK-5 - I pay for 500 Mbps fiber but even on Ethernet I am only getting around 70 Mbps today. Wi-Fi is not the issue because the wired test is slow too.</w:t>
      </w:r>
    </w:p>
    <w:p>
      <w:pPr/>
      <w:r>
        <w:t>Category: Performance | Product: Home Internet | Customer sentiment: frustrated | Severity: medium | Similar past tickets: None - no sufficiently similar prior case | Knowledge base IDs used: KB-NET-003. Resolution steps taken: The support team completed the following actions to resolve the complaint.</w:t>
      </w:r>
    </w:p>
    <w:p>
      <w:pPr>
        <w:pStyle w:val="TicketStep"/>
      </w:pPr>
      <w:r>
        <w:t>1. Compared measured throughput with the active service tier and verified the customer's current speed profile.</w:t>
      </w:r>
    </w:p>
    <w:p>
      <w:pPr>
        <w:pStyle w:val="TicketStep"/>
      </w:pPr>
      <w:r>
        <w:t>2. Repeated the test on another device and used a wired or near-gateway test to separate Wi-Fi limitations from access-network performance.</w:t>
      </w:r>
    </w:p>
    <w:p>
      <w:pPr>
        <w:pStyle w:val="TicketStep"/>
      </w:pPr>
      <w:r>
        <w:t>3. Checked gateway load and access-line/network indicators for congestion or degradation.</w:t>
      </w:r>
    </w:p>
    <w:p>
      <w:pPr>
        <w:pStyle w:val="TicketStep"/>
      </w:pPr>
      <w:r>
        <w:t>4. Corrected the service profile/local bottleneck that was identified and repeated the speed test to verify improvement.</w:t>
      </w:r>
    </w:p>
    <w:p>
      <w:pPr>
        <w:pStyle w:val="Heading1"/>
      </w:pPr>
      <w:r>
        <w:t>TK-6 - My home internet still works, but downloads have become painfully slow this week and video keeps buffering in the evenings. Wi-Fi performance is much weaker in the far rooms than it is beside the gateway.</w:t>
      </w:r>
    </w:p>
    <w:p>
      <w:pPr/>
      <w:r>
        <w:t>Category: Performance | Product: Home Internet | Customer sentiment: frustrated | Severity: medium | Similar past tickets: TK-5 (0.65) | Knowledge base IDs used: KB-NET-003, KB-NET-005. Resolution steps taken: The support team completed the following actions to resolve the complaint.</w:t>
      </w:r>
    </w:p>
    <w:p>
      <w:pPr>
        <w:pStyle w:val="TicketStep"/>
      </w:pPr>
      <w:r>
        <w:t>1. Compared measured throughput with the active service tier and verified the customer's current speed profile.</w:t>
      </w:r>
    </w:p>
    <w:p>
      <w:pPr>
        <w:pStyle w:val="TicketStep"/>
      </w:pPr>
      <w:r>
        <w:t>2. Checked gateway load and access-line/network indicators for congestion or degradation.</w:t>
      </w:r>
    </w:p>
    <w:p>
      <w:pPr>
        <w:pStyle w:val="TicketStep"/>
      </w:pPr>
      <w:r>
        <w:t>3. Repeated the test on another device and used a wired or near-gateway test to separate Wi-Fi limitations from access-network performance.</w:t>
      </w:r>
    </w:p>
    <w:p>
      <w:pPr>
        <w:pStyle w:val="TicketStep"/>
      </w:pPr>
      <w:r>
        <w:t>4. Compared near-gateway and remote-room Wi-Fi performance, reviewed placement/interference, and adjusted coverage or recommended supported mesh where needed.</w:t>
      </w:r>
    </w:p>
    <w:p>
      <w:pPr>
        <w:pStyle w:val="TicketStep"/>
      </w:pPr>
      <w:r>
        <w:t>5. Retested each reported symptom separately and confirmed the final service/account state matched the documented resolution before closing the ticket.</w:t>
      </w:r>
    </w:p>
    <w:p>
      <w:pPr>
        <w:pStyle w:val="Heading1"/>
      </w:pPr>
      <w:r>
        <w:t>TK-7 - My download speed is fine, but online games suddenly jump to 200 ms ping and Discord audio breaks up every few minutes.</w:t>
      </w:r>
    </w:p>
    <w:p>
      <w:pPr/>
      <w:r>
        <w:t>Category: Performance | Product: Home Internet | Customer sentiment: neutral | Severity: medium | Similar past tickets: TK-4 (0.63) | Knowledge base IDs used: KB-NET-004. Resolution steps taken: The support team completed the following actions to resolve the complaint.</w:t>
      </w:r>
    </w:p>
    <w:p>
      <w:pPr>
        <w:pStyle w:val="TicketStep"/>
      </w:pPr>
      <w:r>
        <w:t>1. Measured latency, jitter, and packet loss separately from download and upload throughput.</w:t>
      </w:r>
    </w:p>
    <w:p>
      <w:pPr>
        <w:pStyle w:val="TicketStep"/>
      </w:pPr>
      <w:r>
        <w:t>2. Compared wired and wireless results and repeated the test at the time the customer normally experiences the issue.</w:t>
      </w:r>
    </w:p>
    <w:p>
      <w:pPr>
        <w:pStyle w:val="TicketStep"/>
      </w:pPr>
      <w:r>
        <w:t>3. Recorded destinations and timestamps to determine whether the delay was local or upstream.</w:t>
      </w:r>
    </w:p>
    <w:p>
      <w:pPr>
        <w:pStyle w:val="TicketStep"/>
      </w:pPr>
      <w:r>
        <w:t>4. Escalated the repeatable network-side latency pattern with measurements after local interference was excluded.</w:t>
      </w:r>
    </w:p>
    <w:p>
      <w:pPr>
        <w:pStyle w:val="Heading1"/>
      </w:pPr>
      <w:r>
        <w:t>TK-8 - Speed tests look normal on fiber, yet Teams and remote desktop freeze badly after 7 PM. The issue feels like delay rather than low speed. During the periods when service stays connected, measured throughput is far below the subscribed speed.</w:t>
      </w:r>
    </w:p>
    <w:p>
      <w:pPr/>
      <w:r>
        <w:t>Category: Performance | Product: Home Internet | Customer sentiment: neutral | Severity: medium | Similar past tickets: TK-7 (0.69), TK-5 (0.60) | Knowledge base IDs used: KB-NET-004, KB-NET-003. Resolution steps taken: The support team completed the following actions to resolve the complaint.</w:t>
      </w:r>
    </w:p>
    <w:p>
      <w:pPr>
        <w:pStyle w:val="TicketStep"/>
      </w:pPr>
      <w:r>
        <w:t>1. Measured latency, jitter, and packet loss separately from download and upload throughput.</w:t>
      </w:r>
    </w:p>
    <w:p>
      <w:pPr>
        <w:pStyle w:val="TicketStep"/>
      </w:pPr>
      <w:r>
        <w:t>2. Recorded destinations and timestamps to determine whether the delay was local or upstream.</w:t>
      </w:r>
    </w:p>
    <w:p>
      <w:pPr>
        <w:pStyle w:val="TicketStep"/>
      </w:pPr>
      <w:r>
        <w:t>3. Compared wired and wireless results and repeated the test at the time the customer normally experiences the issue.</w:t>
      </w:r>
    </w:p>
    <w:p>
      <w:pPr>
        <w:pStyle w:val="TicketStep"/>
      </w:pPr>
      <w:r>
        <w:t>4. Compared measured throughput with the subscribed profile, repeated a wired/near-gateway test, and corrected or escalated the identified bottleneck.</w:t>
      </w:r>
    </w:p>
    <w:p>
      <w:pPr>
        <w:pStyle w:val="TicketStep"/>
      </w:pPr>
      <w:r>
        <w:t>5. Retested each reported symptom separately and confirmed the final service/account state matched the documented resolution before closing the ticket.</w:t>
      </w:r>
    </w:p>
    <w:p>
      <w:pPr>
        <w:pStyle w:val="Heading1"/>
      </w:pPr>
      <w:r>
        <w:t>TK-9 - The internet is fast next to the router, but upstairs in the bedroom the Wi-Fi is barely usable and keeps disconnecting. One regular device can see the home Wi-Fi network but repeatedly fails to join it.</w:t>
      </w:r>
    </w:p>
    <w:p>
      <w:pPr/>
      <w:r>
        <w:t>Category: Wi-Fi | Product: Home Wi-Fi | Customer sentiment: frustrated | Severity: medium | Similar past tickets: None - no sufficiently similar prior case | Knowledge base IDs used: KB-NET-005, KB-NET-006. Resolution steps taken: The support team completed the following actions to resolve the complaint.</w:t>
      </w:r>
    </w:p>
    <w:p>
      <w:pPr>
        <w:pStyle w:val="TicketStep"/>
      </w:pPr>
      <w:r>
        <w:t>1. Confirmed the broadband connection itself was healthy using a wired/near-router test.</w:t>
      </w:r>
    </w:p>
    <w:p>
      <w:pPr>
        <w:pStyle w:val="TicketStep"/>
      </w:pPr>
      <w:r>
        <w:t>2. Compared signal and performance in the affected rooms with areas close to the gateway.</w:t>
      </w:r>
    </w:p>
    <w:p>
      <w:pPr>
        <w:pStyle w:val="TicketStep"/>
      </w:pPr>
      <w:r>
        <w:t>3. Adjusted gateway placement and selected a less congested wireless configuration where appropriate.</w:t>
      </w:r>
    </w:p>
    <w:p>
      <w:pPr>
        <w:pStyle w:val="TicketStep"/>
      </w:pPr>
      <w:r>
        <w:t>4. Validated credentials, saved network state, security/band compatibility, and restored the supported Wi-Fi association settings.</w:t>
      </w:r>
    </w:p>
    <w:p>
      <w:pPr>
        <w:pStyle w:val="TicketStep"/>
      </w:pPr>
      <w:r>
        <w:t>5. Retested each reported symptom separately and confirmed the final service/account state matched the documented resolution before closing the ticket.</w:t>
      </w:r>
    </w:p>
    <w:p>
      <w:pPr>
        <w:pStyle w:val="Heading1"/>
      </w:pPr>
      <w:r>
        <w:t>TK-10 - Ethernet works perfectly, but the wireless signal drops off badly in the back rooms and streaming buffers only there. One regular device can see the home Wi-Fi network but repeatedly fails to join it.</w:t>
      </w:r>
    </w:p>
    <w:p>
      <w:pPr/>
      <w:r>
        <w:t>Category: Wi-Fi | Product: Home Wi-Fi | Customer sentiment: frustrated | Severity: medium | Similar past tickets: TK-9 (0.76) | Knowledge base IDs used: KB-NET-005, KB-NET-006. Resolution steps taken: The support team completed the following actions to resolve the complaint.</w:t>
      </w:r>
    </w:p>
    <w:p>
      <w:pPr>
        <w:pStyle w:val="TicketStep"/>
      </w:pPr>
      <w:r>
        <w:t>1. Confirmed the broadband connection itself was healthy using a wired/near-router test.</w:t>
      </w:r>
    </w:p>
    <w:p>
      <w:pPr>
        <w:pStyle w:val="TicketStep"/>
      </w:pPr>
      <w:r>
        <w:t>2. Adjusted gateway placement and selected a less congested wireless configuration where appropriate.</w:t>
      </w:r>
    </w:p>
    <w:p>
      <w:pPr>
        <w:pStyle w:val="TicketStep"/>
      </w:pPr>
      <w:r>
        <w:t>3. Compared signal and performance in the affected rooms with areas close to the gateway.</w:t>
      </w:r>
    </w:p>
    <w:p>
      <w:pPr>
        <w:pStyle w:val="TicketStep"/>
      </w:pPr>
      <w:r>
        <w:t>4. Validated credentials, saved network state, security/band compatibility, and restored the supported Wi-Fi association settings.</w:t>
      </w:r>
    </w:p>
    <w:p>
      <w:pPr>
        <w:pStyle w:val="TicketStep"/>
      </w:pPr>
      <w:r>
        <w:t>5. Retested each reported symptom separately and confirmed the final service/account state matched the documented resolution before closing the ticket.</w:t>
      </w:r>
    </w:p>
    <w:p>
      <w:pPr>
        <w:pStyle w:val="Heading1"/>
      </w:pPr>
      <w:r>
        <w:t>TK-11 - My laptop can see the home Wi-Fi but keeps saying the password is wrong even though the same password works on my phone. Wi-Fi performance is much weaker in the far rooms than it is beside the gateway.</w:t>
      </w:r>
    </w:p>
    <w:p>
      <w:pPr/>
      <w:r>
        <w:t>Category: Wi-Fi | Product: Home Wi-Fi | Customer sentiment: frustrated | Severity: low | Similar past tickets: TK-10 (0.59), TK-9 (0.58) | Knowledge base IDs used: KB-NET-006, KB-NET-005. Resolution steps taken: The support team completed the following actions to resolve the complaint.</w:t>
      </w:r>
    </w:p>
    <w:p>
      <w:pPr>
        <w:pStyle w:val="TicketStep"/>
      </w:pPr>
      <w:r>
        <w:t>1. Verified the current network name and password and checked whether the affected device had an outdated saved profile.</w:t>
      </w:r>
    </w:p>
    <w:p>
      <w:pPr>
        <w:pStyle w:val="TicketStep"/>
      </w:pPr>
      <w:r>
        <w:t>2. Confirmed that other devices could associate normally and reviewed security mode and band compatibility.</w:t>
      </w:r>
    </w:p>
    <w:p>
      <w:pPr>
        <w:pStyle w:val="TicketStep"/>
      </w:pPr>
      <w:r>
        <w:t>3. Removed the stale saved network and reapplied the supported Wi-Fi configuration on the affected device.</w:t>
      </w:r>
    </w:p>
    <w:p>
      <w:pPr>
        <w:pStyle w:val="TicketStep"/>
      </w:pPr>
      <w:r>
        <w:t>4. Compared near-gateway and remote-room Wi-Fi performance, reviewed placement/interference, and adjusted coverage or recommended supported mesh where needed.</w:t>
      </w:r>
    </w:p>
    <w:p>
      <w:pPr>
        <w:pStyle w:val="TicketStep"/>
      </w:pPr>
      <w:r>
        <w:t>5. Retested each reported symptom separately and confirmed the final service/account state matched the documented resolution before closing the ticket.</w:t>
      </w:r>
    </w:p>
    <w:p>
      <w:pPr>
        <w:pStyle w:val="Heading1"/>
      </w:pPr>
      <w:r>
        <w:t>TK-12 - After changing the Wi-Fi password, our TV and a couple of smart devices will not reconnect, while newer phones connect normally.</w:t>
      </w:r>
    </w:p>
    <w:p>
      <w:pPr/>
      <w:r>
        <w:t>Category: Wi-Fi | Product: Home Wi-Fi | Customer sentiment: neutral | Severity: low | Similar past tickets: TK-11 (0.72), TK-9 (0.62), TK-10 (0.61) | Knowledge base IDs used: KB-NET-006. Resolution steps taken: The support team completed the following actions to resolve the complaint.</w:t>
      </w:r>
    </w:p>
    <w:p>
      <w:pPr>
        <w:pStyle w:val="TicketStep"/>
      </w:pPr>
      <w:r>
        <w:t>1. Verified the current network name and password and checked whether the affected device had an outdated saved profile.</w:t>
      </w:r>
    </w:p>
    <w:p>
      <w:pPr>
        <w:pStyle w:val="TicketStep"/>
      </w:pPr>
      <w:r>
        <w:t>2. Removed the stale saved network and reapplied the supported Wi-Fi configuration on the affected device.</w:t>
      </w:r>
    </w:p>
    <w:p>
      <w:pPr>
        <w:pStyle w:val="TicketStep"/>
      </w:pPr>
      <w:r>
        <w:t>3. Confirmed that other devices could associate normally and reviewed security mode and band compatibility.</w:t>
      </w:r>
    </w:p>
    <w:p>
      <w:pPr>
        <w:pStyle w:val="TicketStep"/>
      </w:pPr>
      <w:r>
        <w:t>4. Retested association and internet access after reconnecting with the current credentials.</w:t>
      </w:r>
    </w:p>
    <w:p>
      <w:pPr>
        <w:pStyle w:val="Heading1"/>
      </w:pPr>
      <w:r>
        <w:t>TK-13 - I factory-reset the router while troubleshooting and now the Wi-Fi is back but there is no internet connection anymore.</w:t>
      </w:r>
    </w:p>
    <w:p>
      <w:pPr/>
      <w:r>
        <w:t>Category: Activation &amp; Provisioning | Product: Home Internet | Customer sentiment: neutral | Severity: high | Similar past tickets: None - no sufficiently similar prior case | Knowledge base IDs used: KB-NET-007. Resolution steps taken: The support team completed the following actions to resolve the complaint.</w:t>
      </w:r>
    </w:p>
    <w:p>
      <w:pPr>
        <w:pStyle w:val="TicketStep"/>
      </w:pPr>
      <w:r>
        <w:t>1. Confirmed the physical access link was healthy before changing any WAN configuration.</w:t>
      </w:r>
    </w:p>
    <w:p>
      <w:pPr>
        <w:pStyle w:val="TicketStep"/>
      </w:pPr>
      <w:r>
        <w:t>2. Compared the gateway's current WAN/service settings with the approved account profile.</w:t>
      </w:r>
    </w:p>
    <w:p>
      <w:pPr>
        <w:pStyle w:val="TicketStep"/>
      </w:pPr>
      <w:r>
        <w:t>3. Restored the required service configuration and triggered managed gateway reprovisioning where needed.</w:t>
      </w:r>
    </w:p>
    <w:p>
      <w:pPr>
        <w:pStyle w:val="TicketStep"/>
      </w:pPr>
      <w:r>
        <w:t>4. Verified both internet access and the customer's expected Wi-Fi settings after the configuration was restored.</w:t>
      </w:r>
    </w:p>
    <w:p>
      <w:pPr>
        <w:pStyle w:val="Heading1"/>
      </w:pPr>
      <w:r>
        <w:t>TK-14 - We replaced our broadband router yesterday. The line looks healthy, but the new router never establishes internet service. At the same time, every connected device sometimes reports no internet even though the Wi-Fi network is still visible.</w:t>
      </w:r>
    </w:p>
    <w:p>
      <w:pPr/>
      <w:r>
        <w:t>Category: Activation &amp; Provisioning | Product: Home Internet | Customer sentiment: neutral | Severity: high | Similar past tickets: TK-13 (0.55) | Knowledge base IDs used: KB-NET-007, KB-NET-001. Resolution steps taken: The support team completed the following actions to resolve the complaint.</w:t>
      </w:r>
    </w:p>
    <w:p>
      <w:pPr>
        <w:pStyle w:val="TicketStep"/>
      </w:pPr>
      <w:r>
        <w:t>1. Confirmed the physical access link was healthy before changing any WAN configuration.</w:t>
      </w:r>
    </w:p>
    <w:p>
      <w:pPr>
        <w:pStyle w:val="TicketStep"/>
      </w:pPr>
      <w:r>
        <w:t>2. Restored the required service configuration and triggered managed gateway reprovisioning where needed.</w:t>
      </w:r>
    </w:p>
    <w:p>
      <w:pPr>
        <w:pStyle w:val="TicketStep"/>
      </w:pPr>
      <w:r>
        <w:t>3. Compared the gateway's current WAN/service settings with the approved account profile.</w:t>
      </w:r>
    </w:p>
    <w:p>
      <w:pPr>
        <w:pStyle w:val="TicketStep"/>
      </w:pPr>
      <w:r>
        <w:t>4. Checked all-device impact, gateway/WAN state, provisioning, and outage status; restored the broadband session or escalated the access fault as required.</w:t>
      </w:r>
    </w:p>
    <w:p>
      <w:pPr>
        <w:pStyle w:val="TicketStep"/>
      </w:pPr>
      <w:r>
        <w:t>5. Retested each reported symptom separately and confirmed the final service/account state matched the documented resolution before closing the ticket.</w:t>
      </w:r>
    </w:p>
    <w:p>
      <w:pPr>
        <w:pStyle w:val="Heading1"/>
      </w:pPr>
      <w:r>
        <w:t>TK-15 - The red LOS light started blinking on my fiber box this morning and the internet is completely gone. A related replacement, installation, shipment, or technician work order is still unresolved.</w:t>
      </w:r>
    </w:p>
    <w:p>
      <w:pPr/>
      <w:r>
        <w:t>Category: Connectivity | Product: Home Internet | Customer sentiment: frustrated | Severity: high | Similar past tickets: TK-1 (0.72) | Knowledge base IDs used: KB-NET-008, KB-OPS-002. Resolution steps taken: The support team completed the following actions to resolve the complaint.</w:t>
      </w:r>
    </w:p>
    <w:p>
      <w:pPr>
        <w:pStyle w:val="TicketStep"/>
      </w:pPr>
      <w:r>
        <w:t>1. Confirmed the persistent LOS/PON state and ruled out a router-only fault.</w:t>
      </w:r>
    </w:p>
    <w:p>
      <w:pPr>
        <w:pStyle w:val="TicketStep"/>
      </w:pPr>
      <w:r>
        <w:t>2. Checked safe visible fiber connections and reviewed network-side optical status for the ONT.</w:t>
      </w:r>
    </w:p>
    <w:p>
      <w:pPr>
        <w:pStyle w:val="TicketStep"/>
      </w:pPr>
      <w:r>
        <w:t>3. Identified an optical access fault that could not be corrected through gateway troubleshooting.</w:t>
      </w:r>
    </w:p>
    <w:p>
      <w:pPr>
        <w:pStyle w:val="TicketStep"/>
      </w:pPr>
      <w:r>
        <w:t>4. Verified order/appointment identifiers, tracking or work-order state, and resolved or escalated the fulfillment exception with the correct operations owner.</w:t>
      </w:r>
    </w:p>
    <w:p>
      <w:pPr>
        <w:pStyle w:val="TicketStep"/>
      </w:pPr>
      <w:r>
        <w:t>5. Retested each reported symptom separately and confirmed the final service/account state matched the documented resolution before closing the ticket.</w:t>
      </w:r>
    </w:p>
    <w:p>
      <w:pPr>
        <w:pStyle w:val="Heading1"/>
      </w:pPr>
      <w:r>
        <w:t>TK-16 - After some work in our building, the PON light became unstable and LOS turned red. Restarting the router did nothing.</w:t>
      </w:r>
    </w:p>
    <w:p>
      <w:pPr/>
      <w:r>
        <w:t>Category: Connectivity | Product: Home Internet | Customer sentiment: frustrated | Severity: high | Similar past tickets: TK-15 (0.57), TK-1 (0.56) | Knowledge base IDs used: KB-NET-008. Resolution steps taken: The support team completed the following actions to resolve the complaint.</w:t>
      </w:r>
    </w:p>
    <w:p>
      <w:pPr>
        <w:pStyle w:val="TicketStep"/>
      </w:pPr>
      <w:r>
        <w:t>1. Confirmed the persistent LOS/PON state and ruled out a router-only fault.</w:t>
      </w:r>
    </w:p>
    <w:p>
      <w:pPr>
        <w:pStyle w:val="TicketStep"/>
      </w:pPr>
      <w:r>
        <w:t>2. Identified an optical access fault that could not be corrected through gateway troubleshooting.</w:t>
      </w:r>
    </w:p>
    <w:p>
      <w:pPr>
        <w:pStyle w:val="TicketStep"/>
      </w:pPr>
      <w:r>
        <w:t>3. Checked safe visible fiber connections and reviewed network-side optical status for the ONT.</w:t>
      </w:r>
    </w:p>
    <w:p>
      <w:pPr>
        <w:pStyle w:val="TicketStep"/>
      </w:pPr>
      <w:r>
        <w:t>4. Raised a fiber-access repair and verified normal optical indicators and service after the path was restored.</w:t>
      </w:r>
    </w:p>
    <w:p>
      <w:pPr>
        <w:pStyle w:val="Heading1"/>
      </w:pPr>
      <w:r>
        <w:t>TK-17 - My DSL modem's broadband light just keeps flashing and never becomes solid, so there is no internet session.</w:t>
      </w:r>
    </w:p>
    <w:p>
      <w:pPr/>
      <w:r>
        <w:t>Category: Connectivity | Product: Home Internet | Customer sentiment: frustrated | Severity: high | Similar past tickets: None - no sufficiently similar prior case | Knowledge base IDs used: KB-NET-009. Resolution steps taken: The support team completed the following actions to resolve the complaint.</w:t>
      </w:r>
    </w:p>
    <w:p>
      <w:pPr>
        <w:pStyle w:val="TicketStep"/>
      </w:pPr>
      <w:r>
        <w:t>1. Checked the modem's DSL/synchronization indicators and confirmed the line was not reaching a stable state.</w:t>
      </w:r>
    </w:p>
    <w:p>
      <w:pPr>
        <w:pStyle w:val="TicketStep"/>
      </w:pPr>
      <w:r>
        <w:t>2. Reviewed wall connections, filters, connected telephone equipment, and modem cabling.</w:t>
      </w:r>
    </w:p>
    <w:p>
      <w:pPr>
        <w:pStyle w:val="TicketStep"/>
      </w:pPr>
      <w:r>
        <w:t>3. Checked line-quality/synchronization information and refreshed the service profile where appropriate.</w:t>
      </w:r>
    </w:p>
    <w:p>
      <w:pPr>
        <w:pStyle w:val="TicketStep"/>
      </w:pPr>
      <w:r>
        <w:t>4. Escalated the persistent line-sync fault for access-line investigation and confirmed synchronization after repair.</w:t>
      </w:r>
    </w:p>
    <w:p>
      <w:pPr>
        <w:pStyle w:val="Heading1"/>
      </w:pPr>
      <w:r>
        <w:t>TK-18 - The phone line is connected but the DSL modem will not synchronize since I moved the cable setup yesterday. In the two days leading up to the current problem, the connection had been dropping for a minute or two several times a day.</w:t>
      </w:r>
    </w:p>
    <w:p>
      <w:pPr/>
      <w:r>
        <w:t>Category: Connectivity | Product: Home Internet | Customer sentiment: frustrated | Severity: high | Similar past tickets: TK-17 (0.58) | Knowledge base IDs used: KB-NET-009, KB-NET-002. Resolution steps taken: The support team completed the following actions to resolve the complaint.</w:t>
      </w:r>
    </w:p>
    <w:p>
      <w:pPr>
        <w:pStyle w:val="TicketStep"/>
      </w:pPr>
      <w:r>
        <w:t>1. Checked the modem's DSL/synchronization indicators and confirmed the line was not reaching a stable state.</w:t>
      </w:r>
    </w:p>
    <w:p>
      <w:pPr>
        <w:pStyle w:val="TicketStep"/>
      </w:pPr>
      <w:r>
        <w:t>2. Checked line-quality/synchronization information and refreshed the service profile where appropriate.</w:t>
      </w:r>
    </w:p>
    <w:p>
      <w:pPr>
        <w:pStyle w:val="TicketStep"/>
      </w:pPr>
      <w:r>
        <w:t>3. Reviewed wall connections, filters, connected telephone equipment, and modem cabling.</w:t>
      </w:r>
    </w:p>
    <w:p>
      <w:pPr>
        <w:pStyle w:val="TicketStep"/>
      </w:pPr>
      <w:r>
        <w:t>4. Captured drop times and compared Ethernet/Wi-Fi behavior with gateway, WAN, and access-link health before correcting or escalating recurring instability.</w:t>
      </w:r>
    </w:p>
    <w:p>
      <w:pPr>
        <w:pStyle w:val="TicketStep"/>
      </w:pPr>
      <w:r>
        <w:t>5. Retested each reported symptom separately and confirmed the final service/account state matched the documented resolution before closing the ticket.</w:t>
      </w:r>
    </w:p>
    <w:p>
      <w:pPr>
        <w:pStyle w:val="Heading1"/>
      </w:pPr>
      <w:r>
        <w:t>TK-19 - My 5G home gateway only gets one bar where it is now, and the connection keeps dropping. It works better if I move it close to the window.</w:t>
      </w:r>
    </w:p>
    <w:p>
      <w:pPr/>
      <w:r>
        <w:t>Category: Connectivity | Product: Home Internet | Customer sentiment: frustrated | Severity: medium | Similar past tickets: None - no sufficiently similar prior case | Knowledge base IDs used: KB-NET-010, KB-NET-002. Resolution steps taken: The support team completed the following actions to resolve the complaint.</w:t>
      </w:r>
    </w:p>
    <w:p>
      <w:pPr>
        <w:pStyle w:val="TicketStep"/>
      </w:pPr>
      <w:r>
        <w:t>1. Reviewed the gateway's cellular signal and connection-status indicators.</w:t>
      </w:r>
    </w:p>
    <w:p>
      <w:pPr>
        <w:pStyle w:val="TicketStep"/>
      </w:pPr>
      <w:r>
        <w:t>2. Tested supported placement options in higher and less obstructed locations to improve the network link.</w:t>
      </w:r>
    </w:p>
    <w:p>
      <w:pPr>
        <w:pStyle w:val="TicketStep"/>
      </w:pPr>
      <w:r>
        <w:t>3. Separated the cellular access problem from indoor Wi-Fi coverage by testing close to the gateway.</w:t>
      </w:r>
    </w:p>
    <w:p>
      <w:pPr>
        <w:pStyle w:val="TicketStep"/>
      </w:pPr>
      <w:r>
        <w:t>4. Recorded the drop pattern and reviewed radio/WAN health around the interruptions after repositioning the gateway; escalated recurring instability with timestamps and diagnostic evidence when it persisted.</w:t>
      </w:r>
    </w:p>
    <w:p>
      <w:pPr>
        <w:pStyle w:val="Heading1"/>
      </w:pPr>
      <w:r>
        <w:t>TK-20 - The home 5G router shows weak signal and is very unstable in the room where it was installed, but the signal improves upstairs. In the two days leading up to the current problem, the connection had been dropping for a minute or two several times a day.</w:t>
      </w:r>
    </w:p>
    <w:p>
      <w:pPr/>
      <w:r>
        <w:t>Category: Connectivity | Product: Home Internet | Customer sentiment: frustrated | Severity: medium | Similar past tickets: TK-19 (0.58) | Knowledge base IDs used: KB-NET-010, KB-NET-002. Resolution steps taken: The support team completed the following actions to resolve the complaint.</w:t>
      </w:r>
    </w:p>
    <w:p>
      <w:pPr>
        <w:pStyle w:val="TicketStep"/>
      </w:pPr>
      <w:r>
        <w:t>1. Reviewed the gateway's cellular signal and connection-status indicators.</w:t>
      </w:r>
    </w:p>
    <w:p>
      <w:pPr>
        <w:pStyle w:val="TicketStep"/>
      </w:pPr>
      <w:r>
        <w:t>2. Separated the cellular access problem from indoor Wi-Fi coverage by testing close to the gateway.</w:t>
      </w:r>
    </w:p>
    <w:p>
      <w:pPr>
        <w:pStyle w:val="TicketStep"/>
      </w:pPr>
      <w:r>
        <w:t>3. Tested supported placement options in higher and less obstructed locations to improve the network link.</w:t>
      </w:r>
    </w:p>
    <w:p>
      <w:pPr>
        <w:pStyle w:val="TicketStep"/>
      </w:pPr>
      <w:r>
        <w:t>4. Captured drop times and compared Ethernet/Wi-Fi behavior with gateway, WAN, and access-link health before correcting or escalating recurring instability.</w:t>
      </w:r>
    </w:p>
    <w:p>
      <w:pPr>
        <w:pStyle w:val="TicketStep"/>
      </w:pPr>
      <w:r>
        <w:t>5. Retested each reported symptom separately and confirmed the final service/account state matched the documented resolution before closing the ticket.</w:t>
      </w:r>
    </w:p>
    <w:p>
      <w:pPr>
        <w:pStyle w:val="Heading1"/>
      </w:pPr>
      <w:r>
        <w:t>TK-21 - My new home internet kit arrived, but activation never gets past the setup screen and the gateway still says service pending. This followed a gateway reset or replacement, and the WAN/service settings no longer appear to match the account profile.</w:t>
      </w:r>
    </w:p>
    <w:p>
      <w:pPr/>
      <w:r>
        <w:t>Category: Activation &amp; Provisioning | Product: Home Internet | Customer sentiment: frustrated | Severity: medium | Similar past tickets: TK-13 (0.64), TK-14 (0.61) | Knowledge base IDs used: KB-NET-011, KB-NET-007. Resolution steps taken: The support team completed the following actions to resolve the complaint.</w:t>
      </w:r>
    </w:p>
    <w:p>
      <w:pPr>
        <w:pStyle w:val="TicketStep"/>
      </w:pPr>
      <w:r>
        <w:t>1. Verified the service order, equipment identifier, service address, and account activation state.</w:t>
      </w:r>
    </w:p>
    <w:p>
      <w:pPr>
        <w:pStyle w:val="TicketStep"/>
      </w:pPr>
      <w:r>
        <w:t>2. Checked that the hardware had the required access signal and was connected according to the installation workflow.</w:t>
      </w:r>
    </w:p>
    <w:p>
      <w:pPr>
        <w:pStyle w:val="TicketStep"/>
      </w:pPr>
      <w:r>
        <w:t>3. Reconciled the pending equipment/provisioning association that had prevented activation from completing.</w:t>
      </w:r>
    </w:p>
    <w:p>
      <w:pPr>
        <w:pStyle w:val="TicketStep"/>
      </w:pPr>
      <w:r>
        <w:t>4. Verified the underlying link, compared WAN/service settings with the approved account profile, and restored managed gateway provisioning/configuration.</w:t>
      </w:r>
    </w:p>
    <w:p>
      <w:pPr>
        <w:pStyle w:val="TicketStep"/>
      </w:pPr>
      <w:r>
        <w:t>5. Retested each reported symptom separately and confirmed the final service/account state matched the documented resolution before closing the ticket.</w:t>
      </w:r>
    </w:p>
    <w:p>
      <w:pPr>
        <w:pStyle w:val="Heading1"/>
      </w:pPr>
      <w:r>
        <w:t>TK-22 - We moved into a new apartment and connected the supplied router, but the account says installation incomplete even though everything is plugged in. A related replacement, installation, shipment, or technician work order is still unresolved.</w:t>
      </w:r>
    </w:p>
    <w:p>
      <w:pPr/>
      <w:r>
        <w:t>Category: Activation &amp; Provisioning | Product: Home Internet | Customer sentiment: frustrated | Severity: medium | Similar past tickets: TK-21 (0.66) | Knowledge base IDs used: KB-NET-011, KB-OPS-002. Resolution steps taken: The support team completed the following actions to resolve the complaint.</w:t>
      </w:r>
    </w:p>
    <w:p>
      <w:pPr>
        <w:pStyle w:val="TicketStep"/>
      </w:pPr>
      <w:r>
        <w:t>1. Verified the service order, equipment identifier, service address, and account activation state.</w:t>
      </w:r>
    </w:p>
    <w:p>
      <w:pPr>
        <w:pStyle w:val="TicketStep"/>
      </w:pPr>
      <w:r>
        <w:t>2. Reconciled the pending equipment/provisioning association that had prevented activation from completing.</w:t>
      </w:r>
    </w:p>
    <w:p>
      <w:pPr>
        <w:pStyle w:val="TicketStep"/>
      </w:pPr>
      <w:r>
        <w:t>3. Checked that the hardware had the required access signal and was connected according to the installation workflow.</w:t>
      </w:r>
    </w:p>
    <w:p>
      <w:pPr>
        <w:pStyle w:val="TicketStep"/>
      </w:pPr>
      <w:r>
        <w:t>4. Verified order/appointment identifiers, tracking or work-order state, and resolved or escalated the fulfillment exception with the correct operations owner.</w:t>
      </w:r>
    </w:p>
    <w:p>
      <w:pPr>
        <w:pStyle w:val="TicketStep"/>
      </w:pPr>
      <w:r>
        <w:t>5. Retested each reported symptom separately and confirmed the final service/account state matched the documented resolution before closing the ticket.</w:t>
      </w:r>
    </w:p>
    <w:p>
      <w:pPr>
        <w:pStyle w:val="Heading1"/>
      </w:pPr>
      <w:r>
        <w:t>TK-23 - The mesh unit powers on but refuses to pair with the main router, so the bedroom still has no useful Wi-Fi coverage. One regular device can see the home Wi-Fi network but repeatedly fails to join it.</w:t>
      </w:r>
    </w:p>
    <w:p>
      <w:pPr/>
      <w:r>
        <w:t>Category: Wi-Fi | Product: Home Wi-Fi | Customer sentiment: frustrated | Severity: low | Similar past tickets: None - no sufficiently similar prior case | Knowledge base IDs used: KB-NET-012, KB-NET-006. Resolution steps taken: The support team completed the following actions to resolve the complaint.</w:t>
      </w:r>
    </w:p>
    <w:p>
      <w:pPr>
        <w:pStyle w:val="TicketStep"/>
      </w:pPr>
      <w:r>
        <w:t>1. Confirmed the extender/mesh model was supported with the customer's gateway and current firmware.</w:t>
      </w:r>
    </w:p>
    <w:p>
      <w:pPr>
        <w:pStyle w:val="TicketStep"/>
      </w:pPr>
      <w:r>
        <w:t>2. Moved the node closer to the primary gateway and repeated the supported pairing workflow.</w:t>
      </w:r>
    </w:p>
    <w:p>
      <w:pPr>
        <w:pStyle w:val="TicketStep"/>
      </w:pPr>
      <w:r>
        <w:t>3. Checked the node's backhaul quality and adjusted its final placement for a stronger link.</w:t>
      </w:r>
    </w:p>
    <w:p>
      <w:pPr>
        <w:pStyle w:val="TicketStep"/>
      </w:pPr>
      <w:r>
        <w:t>4. Validated credentials, saved network state, security/band compatibility, and restored the supported Wi-Fi association settings.</w:t>
      </w:r>
    </w:p>
    <w:p>
      <w:pPr>
        <w:pStyle w:val="TicketStep"/>
      </w:pPr>
      <w:r>
        <w:t>5. Retested each reported symptom separately and confirmed the final service/account state matched the documented resolution before closing the ticket.</w:t>
      </w:r>
    </w:p>
    <w:p>
      <w:pPr>
        <w:pStyle w:val="Heading1"/>
      </w:pPr>
      <w:r>
        <w:t>TK-24 - Our Wi-Fi extender says connected but devices near it still use a weak signal from the main router and keep buffering. Wi-Fi performance is much weaker in the far rooms than it is beside the gateway.</w:t>
      </w:r>
    </w:p>
    <w:p>
      <w:pPr/>
      <w:r>
        <w:t>Category: Wi-Fi | Product: Home Wi-Fi | Customer sentiment: frustrated | Severity: low | Similar past tickets: TK-23 (0.53), TK-9 (0.52) | Knowledge base IDs used: KB-NET-012, KB-NET-005. Resolution steps taken: The support team completed the following actions to resolve the complaint.</w:t>
      </w:r>
    </w:p>
    <w:p>
      <w:pPr>
        <w:pStyle w:val="TicketStep"/>
      </w:pPr>
      <w:r>
        <w:t>1. Confirmed the extender/mesh model was supported with the customer's gateway and current firmware.</w:t>
      </w:r>
    </w:p>
    <w:p>
      <w:pPr>
        <w:pStyle w:val="TicketStep"/>
      </w:pPr>
      <w:r>
        <w:t>2. Checked the node's backhaul quality and adjusted its final placement for a stronger link.</w:t>
      </w:r>
    </w:p>
    <w:p>
      <w:pPr>
        <w:pStyle w:val="TicketStep"/>
      </w:pPr>
      <w:r>
        <w:t>3. Moved the node closer to the primary gateway and repeated the supported pairing workflow.</w:t>
      </w:r>
    </w:p>
    <w:p>
      <w:pPr>
        <w:pStyle w:val="TicketStep"/>
      </w:pPr>
      <w:r>
        <w:t>4. Compared near-gateway and remote-room Wi-Fi performance, reviewed placement/interference, and adjusted coverage or recommended supported mesh where needed.</w:t>
      </w:r>
    </w:p>
    <w:p>
      <w:pPr>
        <w:pStyle w:val="TicketStep"/>
      </w:pPr>
      <w:r>
        <w:t>5. Retested each reported symptom separately and confirmed the final service/account state matched the documented resolution before closing the ticket.</w:t>
      </w:r>
    </w:p>
    <w:p>
      <w:pPr>
        <w:pStyle w:val="Heading1"/>
      </w:pPr>
      <w:r>
        <w:t>TK-25 - My phone suddenly says emergency calls only even though it worked here yesterday. I cannot call, text, or use data. The physical SIM was recently replaced or moved and is detected by the phone but is not fully registered.</w:t>
      </w:r>
    </w:p>
    <w:p>
      <w:pPr/>
      <w:r>
        <w:t>Category: Connectivity | Product: Mobile Service | Customer sentiment: neutral | Severity: high | Similar past tickets: None - no sufficiently similar prior case | Knowledge base IDs used: KB-MOB-001, KB-DEV-001. Resolution steps taken: The support team completed the following actions to resolve the complaint.</w:t>
      </w:r>
    </w:p>
    <w:p>
      <w:pPr>
        <w:pStyle w:val="TicketStep"/>
      </w:pPr>
      <w:r>
        <w:t>1. Checked local coverage/outage status and confirmed cellular service was enabled on the device.</w:t>
      </w:r>
    </w:p>
    <w:p>
      <w:pPr>
        <w:pStyle w:val="TicketStep"/>
      </w:pPr>
      <w:r>
        <w:t>2. Verified the line and SIM/eSIM were active and correctly associated with a compatible handset.</w:t>
      </w:r>
    </w:p>
    <w:p>
      <w:pPr>
        <w:pStyle w:val="TicketStep"/>
      </w:pPr>
      <w:r>
        <w:t>3. Refreshed the network registration state using the supported device/network procedure.</w:t>
      </w:r>
    </w:p>
    <w:p>
      <w:pPr>
        <w:pStyle w:val="TicketStep"/>
      </w:pPr>
      <w:r>
        <w:t>4. Verified the physical SIM identifier, active line, device compatibility, and completed the supported SIM activation/registration refresh.</w:t>
      </w:r>
    </w:p>
    <w:p>
      <w:pPr>
        <w:pStyle w:val="TicketStep"/>
      </w:pPr>
      <w:r>
        <w:t>5. Retested each reported symptom separately and confirmed the final service/account state matched the documented resolution before closing the ticket.</w:t>
      </w:r>
    </w:p>
    <w:p>
      <w:pPr>
        <w:pStyle w:val="Heading1"/>
      </w:pPr>
      <w:r>
        <w:t>TK-26 - After changing SIMs my handset just keeps searching for a network and never gets normal service. The physical SIM was recently replaced or moved and is detected by the phone but is not fully registered.</w:t>
      </w:r>
    </w:p>
    <w:p>
      <w:pPr/>
      <w:r>
        <w:t>Category: Connectivity | Product: Mobile Service | Customer sentiment: frustrated | Severity: high | Similar past tickets: TK-25 (0.78) | Knowledge base IDs used: KB-MOB-001, KB-DEV-001. Resolution steps taken: The support team completed the following actions to resolve the complaint.</w:t>
      </w:r>
    </w:p>
    <w:p>
      <w:pPr>
        <w:pStyle w:val="TicketStep"/>
      </w:pPr>
      <w:r>
        <w:t>1. Checked local coverage/outage status and confirmed cellular service was enabled on the device.</w:t>
      </w:r>
    </w:p>
    <w:p>
      <w:pPr>
        <w:pStyle w:val="TicketStep"/>
      </w:pPr>
      <w:r>
        <w:t>2. Refreshed the network registration state using the supported device/network procedure.</w:t>
      </w:r>
    </w:p>
    <w:p>
      <w:pPr>
        <w:pStyle w:val="TicketStep"/>
      </w:pPr>
      <w:r>
        <w:t>3. Verified the line and SIM/eSIM were active and correctly associated with a compatible handset.</w:t>
      </w:r>
    </w:p>
    <w:p>
      <w:pPr>
        <w:pStyle w:val="TicketStep"/>
      </w:pPr>
      <w:r>
        <w:t>4. Verified the physical SIM identifier, active line, device compatibility, and completed the supported SIM activation/registration refresh.</w:t>
      </w:r>
    </w:p>
    <w:p>
      <w:pPr>
        <w:pStyle w:val="TicketStep"/>
      </w:pPr>
      <w:r>
        <w:t>5. Retested each reported symptom separately and confirmed the final service/account state matched the documented resolution before closing the ticket.</w:t>
      </w:r>
    </w:p>
    <w:p>
      <w:pPr>
        <w:pStyle w:val="Heading1"/>
      </w:pPr>
      <w:r>
        <w:t>TK-27 - Calls and texts are fine on my phone, but mobile data stopped working today even though it shows 5G.</w:t>
      </w:r>
    </w:p>
    <w:p>
      <w:pPr/>
      <w:r>
        <w:t>Category: Connectivity | Product: Mobile Service | Customer sentiment: neutral | Severity: medium | Similar past tickets: None - no sufficiently similar prior case | Knowledge base IDs used: KB-MOB-002. Resolution steps taken: The support team completed the following actions to resolve the complaint.</w:t>
      </w:r>
    </w:p>
    <w:p>
      <w:pPr>
        <w:pStyle w:val="TicketStep"/>
      </w:pPr>
      <w:r>
        <w:t>1. Confirmed that voice/text service worked and that the failure was isolated to mobile data.</w:t>
      </w:r>
    </w:p>
    <w:p>
      <w:pPr>
        <w:pStyle w:val="TicketStep"/>
      </w:pPr>
      <w:r>
        <w:t>2. Checked the active data entitlement, account provisioning, and device mobile-data settings.</w:t>
      </w:r>
    </w:p>
    <w:p>
      <w:pPr>
        <w:pStyle w:val="TicketStep"/>
      </w:pPr>
      <w:r>
        <w:t>3. Validated the approved carrier/APN profile and refreshed the data-service provisioning.</w:t>
      </w:r>
    </w:p>
    <w:p>
      <w:pPr>
        <w:pStyle w:val="TicketStep"/>
      </w:pPr>
      <w:r>
        <w:t>4. Retested mobile internet without Wi-Fi and confirmed a working data session.</w:t>
      </w:r>
    </w:p>
    <w:p>
      <w:pPr>
        <w:pStyle w:val="Heading1"/>
      </w:pPr>
      <w:r>
        <w:t>TK-28 - I changed phones and now voice works normally but apps have no internet unless I connect to Wi-Fi. The carrier/APN/network profile appears stale or incorrect after the recent change.</w:t>
      </w:r>
    </w:p>
    <w:p>
      <w:pPr/>
      <w:r>
        <w:t>Category: Activation &amp; Provisioning | Product: Mobile Service | Customer sentiment: neutral | Severity: medium | Similar past tickets: TK-27 (0.69) | Knowledge base IDs used: KB-MOB-002, KB-MOB-010. Resolution steps taken: The support team completed the following actions to resolve the complaint.</w:t>
      </w:r>
    </w:p>
    <w:p>
      <w:pPr>
        <w:pStyle w:val="TicketStep"/>
      </w:pPr>
      <w:r>
        <w:t>1. Confirmed that voice/text service worked and that the failure was isolated to mobile data.</w:t>
      </w:r>
    </w:p>
    <w:p>
      <w:pPr>
        <w:pStyle w:val="TicketStep"/>
      </w:pPr>
      <w:r>
        <w:t>2. Validated the approved carrier/APN profile and refreshed the data-service provisioning.</w:t>
      </w:r>
    </w:p>
    <w:p>
      <w:pPr>
        <w:pStyle w:val="TicketStep"/>
      </w:pPr>
      <w:r>
        <w:t>3. Checked the active data entitlement, account provisioning, and device mobile-data settings.</w:t>
      </w:r>
    </w:p>
    <w:p>
      <w:pPr>
        <w:pStyle w:val="TicketStep"/>
      </w:pPr>
      <w:r>
        <w:t>4. Compared APN/carrier/network settings with the approved AsterLink profile, restored supported values, and re-registered the device.</w:t>
      </w:r>
    </w:p>
    <w:p>
      <w:pPr>
        <w:pStyle w:val="TicketStep"/>
      </w:pPr>
      <w:r>
        <w:t>5. Retested each reported symptom separately and confirmed the final service/account state matched the documented resolution before closing the ticket.</w:t>
      </w:r>
    </w:p>
    <w:p>
      <w:pPr>
        <w:pStyle w:val="Heading1"/>
      </w:pPr>
      <w:r>
        <w:t>TK-29 - My phone still shows 5G, but mobile internet has been extremely slow in my office for the last few days.</w:t>
      </w:r>
    </w:p>
    <w:p>
      <w:pPr/>
      <w:r>
        <w:t>Category: Performance | Product: Mobile Service | Customer sentiment: neutral | Severity: medium | Similar past tickets: None - no sufficiently similar prior case | Knowledge base IDs used: KB-MOB-003. Resolution steps taken: The support team completed the following actions to resolve the complaint.</w:t>
      </w:r>
    </w:p>
    <w:p>
      <w:pPr>
        <w:pStyle w:val="TicketStep"/>
      </w:pPr>
      <w:r>
        <w:t>1. Verified the customer's data plan and checked whether any account-level speed restriction applied.</w:t>
      </w:r>
    </w:p>
    <w:p>
      <w:pPr>
        <w:pStyle w:val="TicketStep"/>
      </w:pPr>
      <w:r>
        <w:t>2. Compared signal and data performance at different locations and times to identify a location-related pattern.</w:t>
      </w:r>
    </w:p>
    <w:p>
      <w:pPr>
        <w:pStyle w:val="TicketStep"/>
      </w:pPr>
      <w:r>
        <w:t>3. Reviewed local network conditions and ruled out a device-only problem with a repeat test.</w:t>
      </w:r>
    </w:p>
    <w:p>
      <w:pPr>
        <w:pStyle w:val="TicketStep"/>
      </w:pPr>
      <w:r>
        <w:t>4. Escalated repeatable network-side capacity degradation with location and timing evidence.</w:t>
      </w:r>
    </w:p>
    <w:p>
      <w:pPr>
        <w:pStyle w:val="Heading1"/>
      </w:pPr>
      <w:r>
        <w:t>TK-30 - Data works, but it crawls every evening in my neighborhood while it is fast again when I travel a few kilometers away.</w:t>
      </w:r>
    </w:p>
    <w:p>
      <w:pPr/>
      <w:r>
        <w:t>Category: Performance | Product: Mobile Service | Customer sentiment: frustrated | Severity: medium | Similar past tickets: TK-29 (0.60) | Knowledge base IDs used: KB-MOB-003. Resolution steps taken: The support team completed the following actions to resolve the complaint.</w:t>
      </w:r>
    </w:p>
    <w:p>
      <w:pPr>
        <w:pStyle w:val="TicketStep"/>
      </w:pPr>
      <w:r>
        <w:t>1. Verified the customer's data plan and checked whether any account-level speed restriction applied.</w:t>
      </w:r>
    </w:p>
    <w:p>
      <w:pPr>
        <w:pStyle w:val="TicketStep"/>
      </w:pPr>
      <w:r>
        <w:t>2. Reviewed local network conditions and ruled out a device-only problem with a repeat test.</w:t>
      </w:r>
    </w:p>
    <w:p>
      <w:pPr>
        <w:pStyle w:val="TicketStep"/>
      </w:pPr>
      <w:r>
        <w:t>3. Compared signal and data performance at different locations and times to identify a location-related pattern.</w:t>
      </w:r>
    </w:p>
    <w:p>
      <w:pPr>
        <w:pStyle w:val="TicketStep"/>
      </w:pPr>
      <w:r>
        <w:t>4. Escalated repeatable network-side capacity degradation with location and timing evidence.</w:t>
      </w:r>
    </w:p>
    <w:p>
      <w:pPr>
        <w:pStyle w:val="Heading1"/>
      </w:pPr>
      <w:r>
        <w:t>TK-31 - People say my voice turns robotic and then the call drops whenever I am inside my office, but it is usually fine outside.</w:t>
      </w:r>
    </w:p>
    <w:p>
      <w:pPr/>
      <w:r>
        <w:t>Category: Voice | Product: Mobile Service | Customer sentiment: neutral | Severity: high | Similar past tickets: None - no sufficiently similar prior case | Knowledge base IDs used: KB-MOB-004. Resolution steps taken: The support team completed the following actions to resolve the complaint.</w:t>
      </w:r>
    </w:p>
    <w:p>
      <w:pPr>
        <w:pStyle w:val="TicketStep"/>
      </w:pPr>
      <w:r>
        <w:t>1. Determined whether the voice problem followed a specific location, handset, or line.</w:t>
      </w:r>
    </w:p>
    <w:p>
      <w:pPr>
        <w:pStyle w:val="TicketStep"/>
      </w:pPr>
      <w:r>
        <w:t>2. Captured the exact failure type and checked voice/IMS registration and local network events.</w:t>
      </w:r>
    </w:p>
    <w:p>
      <w:pPr>
        <w:pStyle w:val="TicketStep"/>
      </w:pPr>
      <w:r>
        <w:t>3. Refreshed the supported voice/network state and repeated test calls in the affected area.</w:t>
      </w:r>
    </w:p>
    <w:p>
      <w:pPr>
        <w:pStyle w:val="TicketStep"/>
      </w:pPr>
      <w:r>
        <w:t>4. Escalated the reproducible location-wide voice-quality problem with timestamps when it persisted.</w:t>
      </w:r>
    </w:p>
    <w:p>
      <w:pPr>
        <w:pStyle w:val="Heading1"/>
      </w:pPr>
      <w:r>
        <w:t>TK-32 - My calls have started cutting to silence for several seconds at a time even though the signal bars look normal. Wi-Fi Calling refuses to register even on a known-good Wi-Fi connection.</w:t>
      </w:r>
    </w:p>
    <w:p>
      <w:pPr/>
      <w:r>
        <w:t>Category: Voice | Product: Mobile Service | Customer sentiment: frustrated | Severity: high | Similar past tickets: None - no sufficiently similar prior case | Knowledge base IDs used: KB-MOB-004, KB-MOB-008. Resolution steps taken: The support team completed the following actions to resolve the complaint.</w:t>
      </w:r>
    </w:p>
    <w:p>
      <w:pPr>
        <w:pStyle w:val="TicketStep"/>
      </w:pPr>
      <w:r>
        <w:t>1. Determined whether the voice problem followed a specific location, handset, or line.</w:t>
      </w:r>
    </w:p>
    <w:p>
      <w:pPr>
        <w:pStyle w:val="TicketStep"/>
      </w:pPr>
      <w:r>
        <w:t>2. Refreshed the supported voice/network state and repeated test calls in the affected area.</w:t>
      </w:r>
    </w:p>
    <w:p>
      <w:pPr>
        <w:pStyle w:val="TicketStep"/>
      </w:pPr>
      <w:r>
        <w:t>3. Captured the exact failure type and checked voice/IMS registration and local network events.</w:t>
      </w:r>
    </w:p>
    <w:p>
      <w:pPr>
        <w:pStyle w:val="TicketStep"/>
      </w:pPr>
      <w:r>
        <w:t>4. Confirmed device/line eligibility and stable Wi-Fi, refreshed Wi-Fi Calling registration, and retested on a known-good network.</w:t>
      </w:r>
    </w:p>
    <w:p>
      <w:pPr>
        <w:pStyle w:val="TicketStep"/>
      </w:pPr>
      <w:r>
        <w:t>5. Retested each reported symptom separately and confirmed the final service/account state matched the documented resolution before closing the ticket.</w:t>
      </w:r>
    </w:p>
    <w:p>
      <w:pPr>
        <w:pStyle w:val="Heading1"/>
      </w:pPr>
      <w:r>
        <w:t>TK-33 - My phone has signal and mobile data, but every outgoing call fails immediately while incoming calls still arrive. Visual Voicemail or direct mailbox access is not working normally.</w:t>
      </w:r>
    </w:p>
    <w:p>
      <w:pPr/>
      <w:r>
        <w:t>Category: Voice | Product: Mobile Service | Customer sentiment: neutral | Severity: high | Similar past tickets: None - no sufficiently similar prior case | Knowledge base IDs used: KB-MOB-005, KB-MOB-007. Resolution steps taken: The support team completed the following actions to resolve the complaint.</w:t>
      </w:r>
    </w:p>
    <w:p>
      <w:pPr>
        <w:pStyle w:val="TicketStep"/>
      </w:pPr>
      <w:r>
        <w:t>1. Confirmed network registration and identified whether incoming, outgoing, or both call directions were affected.</w:t>
      </w:r>
    </w:p>
    <w:p>
      <w:pPr>
        <w:pStyle w:val="TicketStep"/>
      </w:pPr>
      <w:r>
        <w:t>2. Reviewed line status, voice provisioning, forwarding/blocking settings, and relevant account restrictions.</w:t>
      </w:r>
    </w:p>
    <w:p>
      <w:pPr>
        <w:pStyle w:val="TicketStep"/>
      </w:pPr>
      <w:r>
        <w:t>3. Tested a known destination and used the failure behavior to isolate the service configuration issue.</w:t>
      </w:r>
    </w:p>
    <w:p>
      <w:pPr>
        <w:pStyle w:val="TicketStep"/>
      </w:pPr>
      <w:r>
        <w:t>4. Verified normal calling/data first, checked mailbox setup/forwarding/capacity, and reset or reprovisioned voicemail after direct-access testing.</w:t>
      </w:r>
    </w:p>
    <w:p>
      <w:pPr>
        <w:pStyle w:val="TicketStep"/>
      </w:pPr>
      <w:r>
        <w:t>5. Retested each reported symptom separately and confirmed the final service/account state matched the documented resolution before closing the ticket.</w:t>
      </w:r>
    </w:p>
    <w:p>
      <w:pPr>
        <w:pStyle w:val="Heading1"/>
      </w:pPr>
      <w:r>
        <w:t>TK-34 - People calling me go straight to voicemail even though my phone has service and I can place calls normally.</w:t>
      </w:r>
    </w:p>
    <w:p>
      <w:pPr/>
      <w:r>
        <w:t>Category: Voice | Product: Mobile Service | Customer sentiment: neutral | Severity: high | Similar past tickets: None - no sufficiently similar prior case | Knowledge base IDs used: KB-MOB-005. Resolution steps taken: The support team completed the following actions to resolve the complaint.</w:t>
      </w:r>
    </w:p>
    <w:p>
      <w:pPr>
        <w:pStyle w:val="TicketStep"/>
      </w:pPr>
      <w:r>
        <w:t>1. Confirmed network registration and identified whether incoming, outgoing, or both call directions were affected.</w:t>
      </w:r>
    </w:p>
    <w:p>
      <w:pPr>
        <w:pStyle w:val="TicketStep"/>
      </w:pPr>
      <w:r>
        <w:t>2. Tested a known destination and used the failure behavior to isolate the service configuration issue.</w:t>
      </w:r>
    </w:p>
    <w:p>
      <w:pPr>
        <w:pStyle w:val="TicketStep"/>
      </w:pPr>
      <w:r>
        <w:t>3. Reviewed line status, voice provisioning, forwarding/blocking settings, and relevant account restrictions.</w:t>
      </w:r>
    </w:p>
    <w:p>
      <w:pPr>
        <w:pStyle w:val="TicketStep"/>
      </w:pPr>
      <w:r>
        <w:t>4. Corrected the supported call-routing/provisioning state and verified incoming and outgoing test calls.</w:t>
      </w:r>
    </w:p>
    <w:p>
      <w:pPr>
        <w:pStyle w:val="Heading1"/>
      </w:pPr>
      <w:r>
        <w:t>TK-35 - Regular texts work, but photos and group messages keep failing to send on my phone. The carrier/APN/network profile appears stale or incorrect after the recent change.</w:t>
      </w:r>
    </w:p>
    <w:p>
      <w:pPr/>
      <w:r>
        <w:t>Category: Messaging | Product: Mobile Service | Customer sentiment: frustrated | Severity: medium | Similar past tickets: None - no sufficiently similar prior case | Knowledge base IDs used: KB-MOB-006, KB-MOB-010. Resolution steps taken: The support team completed the following actions to resolve the complaint.</w:t>
      </w:r>
    </w:p>
    <w:p>
      <w:pPr>
        <w:pStyle w:val="TicketStep"/>
      </w:pPr>
      <w:r>
        <w:t>1. Identified whether the failure involved SMS, MMS, group messaging, or RCS specifically.</w:t>
      </w:r>
    </w:p>
    <w:p>
      <w:pPr>
        <w:pStyle w:val="TicketStep"/>
      </w:pPr>
      <w:r>
        <w:t>2. Checked network coverage, mobile-data availability, messaging permissions, and application/carrier settings.</w:t>
      </w:r>
    </w:p>
    <w:p>
      <w:pPr>
        <w:pStyle w:val="TicketStep"/>
      </w:pPr>
      <w:r>
        <w:t>3. Refreshed the messaging service state and re-registered the supported advanced messaging feature where required.</w:t>
      </w:r>
    </w:p>
    <w:p>
      <w:pPr>
        <w:pStyle w:val="TicketStep"/>
      </w:pPr>
      <w:r>
        <w:t>4. Compared APN/carrier/network settings with the approved AsterLink profile, restored supported values, and re-registered the device.</w:t>
      </w:r>
    </w:p>
    <w:p>
      <w:pPr>
        <w:pStyle w:val="TicketStep"/>
      </w:pPr>
      <w:r>
        <w:t>5. Retested each reported symptom separately and confirmed the final service/account state matched the documented resolution before closing the ticket.</w:t>
      </w:r>
    </w:p>
    <w:p>
      <w:pPr>
        <w:pStyle w:val="Heading1"/>
      </w:pPr>
      <w:r>
        <w:t>TK-36 - RCS has been stuck on connecting since I changed devices, and some messages are arriving as separate SMS threads. A recent number transfer is still only partially complete, with some services behaving as if they remain on the old carrier.</w:t>
      </w:r>
    </w:p>
    <w:p>
      <w:pPr/>
      <w:r>
        <w:t>Category: Messaging | Product: Mobile Service | Customer sentiment: frustrated | Severity: medium | Similar past tickets: TK-35 (0.62) | Knowledge base IDs used: KB-MOB-006, KB-OPS-001. Resolution steps taken: The support team completed the following actions to resolve the complaint.</w:t>
      </w:r>
    </w:p>
    <w:p>
      <w:pPr>
        <w:pStyle w:val="TicketStep"/>
      </w:pPr>
      <w:r>
        <w:t>1. Identified whether the failure involved SMS, MMS, group messaging, or RCS specifically.</w:t>
      </w:r>
    </w:p>
    <w:p>
      <w:pPr>
        <w:pStyle w:val="TicketStep"/>
      </w:pPr>
      <w:r>
        <w:t>2. Refreshed the messaging service state and re-registered the supported advanced messaging feature where required.</w:t>
      </w:r>
    </w:p>
    <w:p>
      <w:pPr>
        <w:pStyle w:val="TicketStep"/>
      </w:pPr>
      <w:r>
        <w:t>3. Checked network coverage, mobile-data availability, messaging permissions, and application/carrier settings.</w:t>
      </w:r>
    </w:p>
    <w:p>
      <w:pPr>
        <w:pStyle w:val="TicketStep"/>
      </w:pPr>
      <w:r>
        <w:t>4. Checked port status and account/number details, identified the rejected or partial transfer stage, and corrected/escalated the transfer while validating voice, text, and data.</w:t>
      </w:r>
    </w:p>
    <w:p>
      <w:pPr>
        <w:pStyle w:val="TicketStep"/>
      </w:pPr>
      <w:r>
        <w:t>5. Retested each reported symptom separately and confirmed the final service/account state matched the documented resolution before closing the ticket.</w:t>
      </w:r>
    </w:p>
    <w:p>
      <w:pPr>
        <w:pStyle w:val="Heading1"/>
      </w:pPr>
      <w:r>
        <w:t>TK-37 - Visual Voicemail just keeps loading and never shows my messages, although normal calls work. The phone remains registered, but incoming or outgoing calls fail.</w:t>
      </w:r>
    </w:p>
    <w:p>
      <w:pPr/>
      <w:r>
        <w:t>Category: Voice | Product: Voicemail | Customer sentiment: frustrated | Severity: low | Similar past tickets: TK-33 (0.53), TK-34 (0.52) | Knowledge base IDs used: KB-MOB-007, KB-MOB-005. Resolution steps taken: The support team completed the following actions to resolve the complaint.</w:t>
      </w:r>
    </w:p>
    <w:p>
      <w:pPr>
        <w:pStyle w:val="TicketStep"/>
      </w:pPr>
      <w:r>
        <w:t>1. Confirmed normal calling and data connectivity before treating voicemail as the primary fault.</w:t>
      </w:r>
    </w:p>
    <w:p>
      <w:pPr>
        <w:pStyle w:val="TicketStep"/>
      </w:pPr>
      <w:r>
        <w:t>2. Verified voicemail was active on the line and checked mailbox setup, forwarding, and capacity.</w:t>
      </w:r>
    </w:p>
    <w:p>
      <w:pPr>
        <w:pStyle w:val="TicketStep"/>
      </w:pPr>
      <w:r>
        <w:t>3. Tested direct mailbox access separately from the Visual Voicemail application.</w:t>
      </w:r>
    </w:p>
    <w:p>
      <w:pPr>
        <w:pStyle w:val="TicketStep"/>
      </w:pPr>
      <w:r>
        <w:t>4. Checked line status, voice provisioning, forwarding/blocking, and call direction, then corrected supported call-routing or provisioning state.</w:t>
      </w:r>
    </w:p>
    <w:p>
      <w:pPr>
        <w:pStyle w:val="TicketStep"/>
      </w:pPr>
      <w:r>
        <w:t>5. Retested each reported symptom separately and confirmed the final service/account state matched the documented resolution before closing the ticket.</w:t>
      </w:r>
    </w:p>
    <w:p>
      <w:pPr>
        <w:pStyle w:val="Heading1"/>
      </w:pPr>
      <w:r>
        <w:t>TK-38 - Callers say they cannot leave a voicemail and I cannot get into the mailbox since switching phones.</w:t>
      </w:r>
    </w:p>
    <w:p>
      <w:pPr/>
      <w:r>
        <w:t>Category: Voice | Product: Voicemail | Customer sentiment: neutral | Severity: low | Similar past tickets: TK-37 (0.72), TK-33 (0.60) | Knowledge base IDs used: KB-MOB-007. Resolution steps taken: The support team completed the following actions to resolve the complaint.</w:t>
      </w:r>
    </w:p>
    <w:p>
      <w:pPr>
        <w:pStyle w:val="TicketStep"/>
      </w:pPr>
      <w:r>
        <w:t>1. Confirmed normal calling and data connectivity before treating voicemail as the primary fault.</w:t>
      </w:r>
    </w:p>
    <w:p>
      <w:pPr>
        <w:pStyle w:val="TicketStep"/>
      </w:pPr>
      <w:r>
        <w:t>2. Tested direct mailbox access separately from the Visual Voicemail application.</w:t>
      </w:r>
    </w:p>
    <w:p>
      <w:pPr>
        <w:pStyle w:val="TicketStep"/>
      </w:pPr>
      <w:r>
        <w:t>3. Verified voicemail was active on the line and checked mailbox setup, forwarding, and capacity.</w:t>
      </w:r>
    </w:p>
    <w:p>
      <w:pPr>
        <w:pStyle w:val="TicketStep"/>
      </w:pPr>
      <w:r>
        <w:t>4. Reset/reprovisioned the voicemail service and verified that a new test message could be left and retrieved.</w:t>
      </w:r>
    </w:p>
    <w:p>
      <w:pPr>
        <w:pStyle w:val="Heading1"/>
      </w:pPr>
      <w:r>
        <w:t>TK-39 - My phone has weak cellular signal at home, but Wi-Fi Calling refuses to activate even though the Wi-Fi itself works. The carrier/APN/network profile appears stale or incorrect after the recent change.</w:t>
      </w:r>
    </w:p>
    <w:p>
      <w:pPr/>
      <w:r>
        <w:t>Category: Voice | Product: Wi-Fi Calling | Customer sentiment: frustrated | Severity: medium | Similar past tickets: TK-32 (0.64) | Knowledge base IDs used: KB-MOB-008, KB-MOB-010. Resolution steps taken: The support team completed the following actions to resolve the complaint.</w:t>
      </w:r>
    </w:p>
    <w:p>
      <w:pPr>
        <w:pStyle w:val="TicketStep"/>
      </w:pPr>
      <w:r>
        <w:t>1. Confirmed the line/device supported Wi-Fi Calling and that the home internet connection was stable.</w:t>
      </w:r>
    </w:p>
    <w:p>
      <w:pPr>
        <w:pStyle w:val="TicketStep"/>
      </w:pPr>
      <w:r>
        <w:t>2. Checked account eligibility, required registration information, and current device software.</w:t>
      </w:r>
    </w:p>
    <w:p>
      <w:pPr>
        <w:pStyle w:val="TicketStep"/>
      </w:pPr>
      <w:r>
        <w:t>3. Refreshed the Wi-Fi Calling registration/network state using the supported workflow.</w:t>
      </w:r>
    </w:p>
    <w:p>
      <w:pPr>
        <w:pStyle w:val="TicketStep"/>
      </w:pPr>
      <w:r>
        <w:t>4. Compared APN/carrier/network settings with the approved AsterLink profile, restored supported values, and re-registered the device.</w:t>
      </w:r>
    </w:p>
    <w:p>
      <w:pPr>
        <w:pStyle w:val="TicketStep"/>
      </w:pPr>
      <w:r>
        <w:t>5. Retested each reported symptom separately and confirmed the final service/account state matched the documented resolution before closing the ticket.</w:t>
      </w:r>
    </w:p>
    <w:p>
      <w:pPr>
        <w:pStyle w:val="Heading1"/>
      </w:pPr>
      <w:r>
        <w:t>TK-40 - Wi-Fi Calling used to work on this phone and now it keeps switching itself off and will not register.</w:t>
      </w:r>
    </w:p>
    <w:p>
      <w:pPr/>
      <w:r>
        <w:t>Category: Voice | Product: Wi-Fi Calling | Customer sentiment: frustrated | Severity: medium | Similar past tickets: TK-39 (0.59), TK-32 (0.56) | Knowledge base IDs used: KB-MOB-008. Resolution steps taken: The support team completed the following actions to resolve the complaint.</w:t>
      </w:r>
    </w:p>
    <w:p>
      <w:pPr>
        <w:pStyle w:val="TicketStep"/>
      </w:pPr>
      <w:r>
        <w:t>1. Confirmed the line/device supported Wi-Fi Calling and that the home internet connection was stable.</w:t>
      </w:r>
    </w:p>
    <w:p>
      <w:pPr>
        <w:pStyle w:val="TicketStep"/>
      </w:pPr>
      <w:r>
        <w:t>2. Refreshed the Wi-Fi Calling registration/network state using the supported workflow.</w:t>
      </w:r>
    </w:p>
    <w:p>
      <w:pPr>
        <w:pStyle w:val="TicketStep"/>
      </w:pPr>
      <w:r>
        <w:t>3. Checked account eligibility, required registration information, and current device software.</w:t>
      </w:r>
    </w:p>
    <w:p>
      <w:pPr>
        <w:pStyle w:val="TicketStep"/>
      </w:pPr>
      <w:r>
        <w:t>4. Placed a test call over a known-good Wi-Fi connection to confirm service had registered correctly.</w:t>
      </w:r>
    </w:p>
    <w:p>
      <w:pPr>
        <w:pStyle w:val="Heading1"/>
      </w:pPr>
      <w:r>
        <w:t>TK-41 - My laptop connects to my phone's hotspot but says no internet, even though mobile data works on the phone itself.</w:t>
      </w:r>
    </w:p>
    <w:p>
      <w:pPr/>
      <w:r>
        <w:t>Category: Tethering | Product: Mobile Hotspot | Customer sentiment: neutral | Severity: medium | Similar past tickets: None - no sufficiently similar prior case | Knowledge base IDs used: KB-MOB-009. Resolution steps taken: The support team completed the following actions to resolve the complaint.</w:t>
      </w:r>
    </w:p>
    <w:p>
      <w:pPr>
        <w:pStyle w:val="TicketStep"/>
      </w:pPr>
      <w:r>
        <w:t>1. Verified that mobile data worked on the host phone and confirmed hotspot entitlement on the active plan.</w:t>
      </w:r>
    </w:p>
    <w:p>
      <w:pPr>
        <w:pStyle w:val="TicketStep"/>
      </w:pPr>
      <w:r>
        <w:t>2. Checked hotspot configuration, connected-device limits, password, and any usage allowance/restriction.</w:t>
      </w:r>
    </w:p>
    <w:p>
      <w:pPr>
        <w:pStyle w:val="TicketStep"/>
      </w:pPr>
      <w:r>
        <w:t>3. Retested with a single client device and refreshed the supported hotspot/network configuration.</w:t>
      </w:r>
    </w:p>
    <w:p>
      <w:pPr>
        <w:pStyle w:val="TicketStep"/>
      </w:pPr>
      <w:r>
        <w:t>4. Confirmed tethered internet access and escalated only when entitlement/provisioning remained inconsistent.</w:t>
      </w:r>
    </w:p>
    <w:p>
      <w:pPr>
        <w:pStyle w:val="Heading1"/>
      </w:pPr>
      <w:r>
        <w:t>TK-42 - Personal hotspot suddenly became very slow after my plan changed, while browsing directly on the phone is still okay. A requested plan, feature, or service change is marked complete in one place but has not taken effect in billing or provisioning.</w:t>
      </w:r>
    </w:p>
    <w:p>
      <w:pPr/>
      <w:r>
        <w:t>Category: Tethering | Product: Mobile Hotspot | Customer sentiment: neutral | Severity: medium | Similar past tickets: TK-41 (0.68) | Knowledge base IDs used: KB-MOB-009, KB-BIL-009. Resolution steps taken: The support team completed the following actions to resolve the complaint.</w:t>
      </w:r>
    </w:p>
    <w:p>
      <w:pPr>
        <w:pStyle w:val="TicketStep"/>
      </w:pPr>
      <w:r>
        <w:t>1. Verified that mobile data worked on the host phone and confirmed hotspot entitlement on the active plan.</w:t>
      </w:r>
    </w:p>
    <w:p>
      <w:pPr>
        <w:pStyle w:val="TicketStep"/>
      </w:pPr>
      <w:r>
        <w:t>2. Retested with a single client device and refreshed the supported hotspot/network configuration.</w:t>
      </w:r>
    </w:p>
    <w:p>
      <w:pPr>
        <w:pStyle w:val="TicketStep"/>
      </w:pPr>
      <w:r>
        <w:t>3. Checked hotspot configuration, connected-device limits, password, and any usage allowance/restriction.</w:t>
      </w:r>
    </w:p>
    <w:p>
      <w:pPr>
        <w:pStyle w:val="TicketStep"/>
      </w:pPr>
      <w:r>
        <w:t>4. Compared the requested service change across order, billing, and provisioning systems and reconciled the component that had not taken effect.</w:t>
      </w:r>
    </w:p>
    <w:p>
      <w:pPr>
        <w:pStyle w:val="TicketStep"/>
      </w:pPr>
      <w:r>
        <w:t>5. Retested each reported symptom separately and confirmed the final service/account state matched the documented resolution before closing the ticket.</w:t>
      </w:r>
    </w:p>
    <w:p>
      <w:pPr>
        <w:pStyle w:val="Heading1"/>
      </w:pPr>
      <w:r>
        <w:t>TK-43 - I brought an unlocked Android phone from another carrier. Calls work, but mobile data never connects unless I edit the network settings manually.</w:t>
      </w:r>
    </w:p>
    <w:p>
      <w:pPr/>
      <w:r>
        <w:t>Category: Activation &amp; Provisioning | Product: Mobile Service | Customer sentiment: neutral | Severity: medium | Similar past tickets: None - no sufficiently similar prior case | Knowledge base IDs used: KB-MOB-010, KB-DEV-004. Resolution steps taken: The support team completed the following actions to resolve the complaint.</w:t>
      </w:r>
    </w:p>
    <w:p>
      <w:pPr>
        <w:pStyle w:val="TicketStep"/>
      </w:pPr>
      <w:r>
        <w:t>1. Verified the device identifier, model, software version, AsterLink compatibility, and carrier-lock state for the unlocked handset.</w:t>
      </w:r>
    </w:p>
    <w:p>
      <w:pPr>
        <w:pStyle w:val="TicketStep"/>
      </w:pPr>
      <w:r>
        <w:t>2. Compared the current APN/carrier/network settings with the approved AsterLink profile.</w:t>
      </w:r>
    </w:p>
    <w:p>
      <w:pPr>
        <w:pStyle w:val="TicketStep"/>
      </w:pPr>
      <w:r>
        <w:t>3. Removed unsupported manual values and restored the supported network configuration.</w:t>
      </w:r>
    </w:p>
    <w:p>
      <w:pPr>
        <w:pStyle w:val="TicketStep"/>
      </w:pPr>
      <w:r>
        <w:t>4. Re-registered the device and verified voice, messaging, and mobile-data service afterward.</w:t>
      </w:r>
    </w:p>
    <w:p>
      <w:pPr>
        <w:pStyle w:val="Heading1"/>
      </w:pPr>
      <w:r>
        <w:t>TK-44 - After changing some APN settings, my 5G disappeared and the phone now has unreliable data even though the SIM is active. Calls and ordinary texts still work, but cellular data fails unless Wi-Fi is used.</w:t>
      </w:r>
    </w:p>
    <w:p>
      <w:pPr/>
      <w:r>
        <w:t>Category: Activation &amp; Provisioning | Product: Mobile Service | Customer sentiment: neutral | Severity: medium | Similar past tickets: TK-28 (0.66), TK-43 (0.61), TK-27 (0.58) | Knowledge base IDs used: KB-MOB-010, KB-MOB-002. Resolution steps taken: The support team completed the following actions to resolve the complaint.</w:t>
      </w:r>
    </w:p>
    <w:p>
      <w:pPr>
        <w:pStyle w:val="TicketStep"/>
      </w:pPr>
      <w:r>
        <w:t>1. Verified the device model, software version, and whether it was originally configured for another carrier.</w:t>
      </w:r>
    </w:p>
    <w:p>
      <w:pPr>
        <w:pStyle w:val="TicketStep"/>
      </w:pPr>
      <w:r>
        <w:t>2. Removed unsupported manual values and restored the supported network configuration.</w:t>
      </w:r>
    </w:p>
    <w:p>
      <w:pPr>
        <w:pStyle w:val="TicketStep"/>
      </w:pPr>
      <w:r>
        <w:t>3. Compared the current APN/carrier/network settings with the approved AsterLink profile.</w:t>
      </w:r>
    </w:p>
    <w:p>
      <w:pPr>
        <w:pStyle w:val="TicketStep"/>
      </w:pPr>
      <w:r>
        <w:t>4. Verified data entitlement and device settings, checked the approved carrier/APN profile, and refreshed mobile-data provisioning.</w:t>
      </w:r>
    </w:p>
    <w:p>
      <w:pPr>
        <w:pStyle w:val="TicketStep"/>
      </w:pPr>
      <w:r>
        <w:t>5. Retested each reported symptom separately and confirmed the final service/account state matched the documented resolution before closing the ticket.</w:t>
      </w:r>
    </w:p>
    <w:p>
      <w:pPr>
        <w:pStyle w:val="Heading1"/>
      </w:pPr>
      <w:r>
        <w:t>TK-45 - Nobody in our house has usable mobile signal today, and my neighbor on the same network says theirs is down too. Calls become robotic, one-way, or drop in the same location.</w:t>
      </w:r>
    </w:p>
    <w:p>
      <w:pPr/>
      <w:r>
        <w:t>Category: Connectivity | Product: Mobile Service | Customer sentiment: neutral | Severity: high | Similar past tickets: None - no sufficiently similar prior case | Knowledge base IDs used: KB-MOB-011, KB-MOB-004. Resolution steps taken: The support team completed the following actions to resolve the complaint.</w:t>
      </w:r>
    </w:p>
    <w:p>
      <w:pPr>
        <w:pStyle w:val="TicketStep"/>
      </w:pPr>
      <w:r>
        <w:t>1. Checked active incidents and maintenance for the reported location and affected services.</w:t>
      </w:r>
    </w:p>
    <w:p>
      <w:pPr>
        <w:pStyle w:val="TicketStep"/>
      </w:pPr>
      <w:r>
        <w:t>2. Confirmed the issue affected multiple devices/lines and changed with location rather than following one handset.</w:t>
      </w:r>
    </w:p>
    <w:p>
      <w:pPr>
        <w:pStyle w:val="TicketStep"/>
      </w:pPr>
      <w:r>
        <w:t>3. Recorded the start time, exact area, and service symptoms while avoiding unnecessary device reprovisioning.</w:t>
      </w:r>
    </w:p>
    <w:p>
      <w:pPr>
        <w:pStyle w:val="TicketStep"/>
      </w:pPr>
      <w:r>
        <w:t>4. Recorded the repeatable call-quality pattern, checked voice/IMS registration and location/device factors, and refreshed or escalated the voice service state.</w:t>
      </w:r>
    </w:p>
    <w:p>
      <w:pPr>
        <w:pStyle w:val="TicketStep"/>
      </w:pPr>
      <w:r>
        <w:t>5. Retested each reported symptom separately and confirmed the final service/account state matched the documented resolution before closing the ticket.</w:t>
      </w:r>
    </w:p>
    <w:p>
      <w:pPr>
        <w:pStyle w:val="Heading1"/>
      </w:pPr>
      <w:r>
        <w:t>TK-46 - Calls and data started failing across several phones at our office this afternoon, but everything works again once we drive out of the area.</w:t>
      </w:r>
    </w:p>
    <w:p>
      <w:pPr/>
      <w:r>
        <w:t>Category: Connectivity | Product: Mobile Service | Customer sentiment: neutral | Severity: high | Similar past tickets: TK-45 (0.76) | Knowledge base IDs used: KB-MOB-011. Resolution steps taken: The support team completed the following actions to resolve the complaint.</w:t>
      </w:r>
    </w:p>
    <w:p>
      <w:pPr>
        <w:pStyle w:val="TicketStep"/>
      </w:pPr>
      <w:r>
        <w:t>1. Checked active incidents and maintenance for the reported location and affected services.</w:t>
      </w:r>
    </w:p>
    <w:p>
      <w:pPr>
        <w:pStyle w:val="TicketStep"/>
      </w:pPr>
      <w:r>
        <w:t>2. Recorded the start time, exact area, and service symptoms while avoiding unnecessary device reprovisioning.</w:t>
      </w:r>
    </w:p>
    <w:p>
      <w:pPr>
        <w:pStyle w:val="TicketStep"/>
      </w:pPr>
      <w:r>
        <w:t>3. Confirmed the issue affected multiple devices/lines and changed with location rather than following one handset.</w:t>
      </w:r>
    </w:p>
    <w:p>
      <w:pPr>
        <w:pStyle w:val="TicketStep"/>
      </w:pPr>
      <w:r>
        <w:t>4. Linked the case to the network event and confirmed recovery once the local site issue was cleared.</w:t>
      </w:r>
    </w:p>
    <w:p>
      <w:pPr>
        <w:pStyle w:val="Heading1"/>
      </w:pPr>
      <w:r>
        <w:t>TK-47 - My replacement SIM is detected by the phone but still says not registered on network several hours after I installed it. A recent number transfer is still only partially complete, with some services behaving as if they remain on the old carrier.</w:t>
      </w:r>
    </w:p>
    <w:p>
      <w:pPr/>
      <w:r>
        <w:t>Category: Device &amp; SIM | Product: SIM/eSIM | Customer sentiment: frustrated | Severity: high | Similar past tickets: TK-26 (0.68), TK-25 (0.66) | Knowledge base IDs used: KB-DEV-001, KB-OPS-001. Resolution steps taken: The support team completed the following actions to resolve the complaint.</w:t>
      </w:r>
    </w:p>
    <w:p>
      <w:pPr>
        <w:pStyle w:val="TicketStep"/>
      </w:pPr>
      <w:r>
        <w:t>1. Verified the active line, physical SIM identifier, and device compatibility.</w:t>
      </w:r>
    </w:p>
    <w:p>
      <w:pPr>
        <w:pStyle w:val="TicketStep"/>
      </w:pPr>
      <w:r>
        <w:t>2. Confirmed the handset detected the SIM correctly and checked the recent SIM/device change on the account.</w:t>
      </w:r>
    </w:p>
    <w:p>
      <w:pPr>
        <w:pStyle w:val="TicketStep"/>
      </w:pPr>
      <w:r>
        <w:t>3. Completed the supported SIM activation/registration refresh.</w:t>
      </w:r>
    </w:p>
    <w:p>
      <w:pPr>
        <w:pStyle w:val="TicketStep"/>
      </w:pPr>
      <w:r>
        <w:t>4. Checked port status and account/number details, identified the rejected or partial transfer stage, and corrected/escalated the transfer while validating voice, text, and data.</w:t>
      </w:r>
    </w:p>
    <w:p>
      <w:pPr>
        <w:pStyle w:val="TicketStep"/>
      </w:pPr>
      <w:r>
        <w:t>5. Retested each reported symptom separately and confirmed the final service/account state matched the documented resolution before closing the ticket.</w:t>
      </w:r>
    </w:p>
    <w:p>
      <w:pPr>
        <w:pStyle w:val="Heading1"/>
      </w:pPr>
      <w:r>
        <w:t>TK-48 - I moved my physical SIM into a new handset and now it only shows emergency calls, although the account is active.</w:t>
      </w:r>
    </w:p>
    <w:p>
      <w:pPr/>
      <w:r>
        <w:t>Category: Device &amp; SIM | Product: SIM/eSIM | Customer sentiment: neutral | Severity: high | Similar past tickets: TK-25 (0.63), TK-26 (0.62), TK-47 (0.54) | Knowledge base IDs used: KB-DEV-001. Resolution steps taken: The support team completed the following actions to resolve the complaint.</w:t>
      </w:r>
    </w:p>
    <w:p>
      <w:pPr>
        <w:pStyle w:val="TicketStep"/>
      </w:pPr>
      <w:r>
        <w:t>1. Verified the active line, physical SIM identifier, and device compatibility.</w:t>
      </w:r>
    </w:p>
    <w:p>
      <w:pPr>
        <w:pStyle w:val="TicketStep"/>
      </w:pPr>
      <w:r>
        <w:t>2. Completed the supported SIM activation/registration refresh.</w:t>
      </w:r>
    </w:p>
    <w:p>
      <w:pPr>
        <w:pStyle w:val="TicketStep"/>
      </w:pPr>
      <w:r>
        <w:t>3. Confirmed the handset detected the SIM correctly and checked the recent SIM/device change on the account.</w:t>
      </w:r>
    </w:p>
    <w:p>
      <w:pPr>
        <w:pStyle w:val="TicketStep"/>
      </w:pPr>
      <w:r>
        <w:t>4. Verified successful network registration and service; replaced the SIM only after correct provisioning was confirmed.</w:t>
      </w:r>
    </w:p>
    <w:p>
      <w:pPr>
        <w:pStyle w:val="Heading1"/>
      </w:pPr>
      <w:r>
        <w:t>TK-49 - My eSIM downloaded to the new iPhone but has been stuck on activating and never gets signal.</w:t>
      </w:r>
    </w:p>
    <w:p>
      <w:pPr/>
      <w:r>
        <w:t>Category: Device &amp; SIM | Product: SIM/eSIM | Customer sentiment: frustrated | Severity: high | Similar past tickets: None - no sufficiently similar prior case | Knowledge base IDs used: KB-DEV-002. Resolution steps taken: The support team completed the following actions to resolve the complaint.</w:t>
      </w:r>
    </w:p>
    <w:p>
      <w:pPr>
        <w:pStyle w:val="TicketStep"/>
      </w:pPr>
      <w:r>
        <w:t>1. Checked device compatibility, line eligibility, and the current eSIM activation/profile state.</w:t>
      </w:r>
    </w:p>
    <w:p>
      <w:pPr>
        <w:pStyle w:val="TicketStep"/>
      </w:pPr>
      <w:r>
        <w:t>2. Confirmed that the previous activation token had already been consumed and verified the target device identifiers.</w:t>
      </w:r>
    </w:p>
    <w:p>
      <w:pPr>
        <w:pStyle w:val="TicketStep"/>
      </w:pPr>
      <w:r>
        <w:t>3. Cleared the stale provisioning state and issued a fresh approved eSIM profile.</w:t>
      </w:r>
    </w:p>
    <w:p>
      <w:pPr>
        <w:pStyle w:val="TicketStep"/>
      </w:pPr>
      <w:r>
        <w:t>4. Activated the profile on the intended device and verified voice, text, and data service.</w:t>
      </w:r>
    </w:p>
    <w:p>
      <w:pPr>
        <w:pStyle w:val="Heading1"/>
      </w:pPr>
      <w:r>
        <w:t>TK-50 - The eSIM transfer failed halfway through. The old phone lost service and the QR code now says it has already been used. This followed a phone replacement or upgrade, and activation on the new handset is still incomplete.</w:t>
      </w:r>
    </w:p>
    <w:p>
      <w:pPr/>
      <w:r>
        <w:t>Category: Device &amp; SIM | Product: SIM/eSIM | Customer sentiment: neutral | Severity: high | Similar past tickets: TK-49 (0.53) | Knowledge base IDs used: KB-DEV-002, KB-DEV-003. Resolution steps taken: The support team completed the following actions to resolve the complaint.</w:t>
      </w:r>
    </w:p>
    <w:p>
      <w:pPr>
        <w:pStyle w:val="TicketStep"/>
      </w:pPr>
      <w:r>
        <w:t>1. Checked device compatibility, line eligibility, and the current eSIM activation/profile state.</w:t>
      </w:r>
    </w:p>
    <w:p>
      <w:pPr>
        <w:pStyle w:val="TicketStep"/>
      </w:pPr>
      <w:r>
        <w:t>2. Cleared the stale provisioning state and issued a fresh approved eSIM profile.</w:t>
      </w:r>
    </w:p>
    <w:p>
      <w:pPr>
        <w:pStyle w:val="TicketStep"/>
      </w:pPr>
      <w:r>
        <w:t>3. Confirmed that the previous activation token had already been consumed and verified the target device identifiers.</w:t>
      </w:r>
    </w:p>
    <w:p>
      <w:pPr>
        <w:pStyle w:val="TicketStep"/>
      </w:pPr>
      <w:r>
        <w:t>4. Reconciled the replacement/upgrade device association, SIM/eSIM mapping, and pending activation state before refreshing service registration.</w:t>
      </w:r>
    </w:p>
    <w:p>
      <w:pPr>
        <w:pStyle w:val="TicketStep"/>
      </w:pPr>
      <w:r>
        <w:t>5. Retested each reported symptom separately and confirmed the final service/account state matched the documented resolution before closing the ticket.</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4"/>
      </w:rPr>
      <w:t>AsterLink Communications - Resolved Support Ticket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eastAsia="Times New Roman"/>
      <w:b/>
      <w:bCs/>
      <w:i w:val="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Title">
    <w:name w:val="Archive Title"/>
    <w:pPr>
      <w:spacing w:after="120"/>
      <w:jc w:val="center"/>
    </w:pPr>
    <w:rPr>
      <w:rFonts w:ascii="Times New Roman" w:hAnsi="Times New Roman" w:eastAsia="Times New Roman"/>
      <w:b/>
      <w:sz w:val="36"/>
    </w:rPr>
  </w:style>
  <w:style w:type="paragraph" w:customStyle="1" w:styleId="ArchiveSubtitle">
    <w:name w:val="Archive Subtitle"/>
    <w:pPr>
      <w:spacing w:after="40"/>
      <w:jc w:val="center"/>
    </w:pPr>
    <w:rPr>
      <w:rFonts w:ascii="Times New Roman" w:hAnsi="Times New Roman" w:eastAsia="Times New Roman"/>
      <w:sz w:val="20"/>
    </w:rPr>
  </w:style>
  <w:style w:type="paragraph" w:customStyle="1" w:styleId="TicketHeading">
    <w:name w:val="Ticket Heading"/>
    <w:pPr>
      <w:keepNext/>
      <w:spacing w:before="140" w:after="80"/>
    </w:pPr>
    <w:rPr>
      <w:rFonts w:ascii="Times New Roman" w:hAnsi="Times New Roman" w:eastAsia="Times New Roman"/>
      <w:b/>
      <w:sz w:val="20"/>
    </w:rPr>
  </w:style>
  <w:style w:type="paragraph" w:customStyle="1" w:styleId="ResolutionLabel">
    <w:name w:val="Resolution Label"/>
    <w:pPr>
      <w:keepNext/>
      <w:spacing w:after="40"/>
    </w:pPr>
    <w:rPr>
      <w:rFonts w:ascii="Times New Roman" w:hAnsi="Times New Roman" w:eastAsia="Times New Roman"/>
      <w:b/>
      <w:sz w:val="18"/>
    </w:rPr>
  </w:style>
  <w:style w:type="paragraph" w:customStyle="1" w:styleId="TicketStep">
    <w:name w:val="Ticket Step"/>
    <w:pPr>
      <w:spacing w:after="32" w:line="252" w:lineRule="auto"/>
      <w:ind w:left="283" w:hanging="227"/>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AsterLink Communications - Resolved Support Ticket Archive</dc:title>
  <dc:subject>Historical resolved telecom customer support complaints</dc:subject>
  <dc:creator>AsterLink Communications</dc:creator>
  <cp:keywords>telecom, support, resolved tickets, customer complaints</cp:keywords>
  <dc:description>Synthetic internal support dataset for engineering demonstration.</dc:description>
  <cp:lastModifiedBy/>
  <cp:revision>1</cp:revision>
  <dcterms:created xsi:type="dcterms:W3CDTF">2013-12-23T23:15:00Z</dcterms:created>
  <dcterms:modified xsi:type="dcterms:W3CDTF">2013-12-23T23:15:00Z</dcterms:modified>
  <cp:category/>
</cp:coreProperties>
</file>